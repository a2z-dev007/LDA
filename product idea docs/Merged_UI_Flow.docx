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LET'S DATE AGAIN — THE COMPLETE DAY FLOW </w:t>
      </w:r>
    </w:p>
    <w:p>
      <w:r>
        <w:t>End-to-end product reference · Solo MVP · Version 1.0</w:t>
      </w:r>
    </w:p>
    <w:p>
      <w:r>
        <w:t>How to read this document: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p>
      <w:r>
        <w:t>DAY 1 — THE SPARK CHECK</w:t>
      </w:r>
    </w:p>
    <w:p>
      <w:r>
        <w:t>Theme: Bold &amp; Fun</w:t>
      </w:r>
    </w:p>
    <w:p>
      <w:r>
        <w:t>What this day is for: Establishing the emotional baseline. Making the user feel immediately seen through the Honest Moment response. Giving them a shareable personality type result that plants the partner invite hook.</w:t>
      </w:r>
    </w:p>
    <w:p/>
    <w:p>
      <w:r>
        <w:t>Screen D1-1 — Connection Slider</w:t>
      </w:r>
    </w:p>
    <w:p>
      <w:r>
        <w:t>What the user sees: No navigation. No back button. The 5-day progress strip appears at the very top — Day 1 active, Days 2–5 inactive. This strip appears on every day screen hereafter.</w:t>
      </w:r>
    </w:p>
    <w:p>
      <w:r>
        <w:t>Tag: "Before we begin."</w:t>
      </w:r>
    </w:p>
    <w:p>
      <w:r>
        <w:t>Question in Playfair italic: "On a scale of 1 to 10 — how connected do you feel to your partner right now?"</w:t>
      </w:r>
    </w:p>
    <w:p>
      <w:r>
        <w:t>A large number — currently showing 6 — updates live as the user drags. Below it: "drag to set."</w:t>
      </w:r>
    </w:p>
    <w:p>
      <w:r>
        <w:t>The slider defaults to 5, not 1. The 1–10 number labels sit below the track.</w:t>
      </w:r>
    </w:p>
    <w:p>
      <w:r>
        <w:t>Beneath the slider: "no right answer · only your truth" — brand signature phrase, always visible.</w:t>
      </w:r>
    </w:p>
    <w:p>
      <w:r>
        <w:t>CTA: That's my number (not "Next" — the wording is intentional).</w:t>
      </w:r>
    </w:p>
    <w:p>
      <w:r>
        <w:t>Backend on CTA tap:</w:t>
      </w:r>
    </w:p>
    <w:p>
      <w:r>
        <w:t>Store baseline_connection_score = their chosen number (1–10)</w:t>
      </w:r>
    </w:p>
    <w:p>
      <w:r>
        <w:t>Store d1_slider_timestamp</w:t>
      </w:r>
    </w:p>
    <w:p>
      <w:r>
        <w:t xml:space="preserve">Determine which segment they belong to: </w:t>
      </w:r>
    </w:p>
    <w:p>
      <w:r>
        <w:t>Score 1–2 → segment_1</w:t>
      </w:r>
    </w:p>
    <w:p>
      <w:r>
        <w:t>Score 3–5 → segment_2</w:t>
      </w:r>
    </w:p>
    <w:p>
      <w:r>
        <w:t>Score 6–7 → segment_3</w:t>
      </w:r>
    </w:p>
    <w:p>
      <w:r>
        <w:t>Score 8–9 → segment_4</w:t>
      </w:r>
    </w:p>
    <w:p>
      <w:r>
        <w:t>Score 10 → segment_5</w:t>
      </w:r>
    </w:p>
    <w:p>
      <w:r>
        <w:t>This segment determines which SET of 7 Spark Quiz questions they receive</w:t>
      </w:r>
    </w:p>
    <w:p>
      <w:r>
        <w:t>Haptic: Light haptic feedback at each integer as they drag.</w:t>
      </w:r>
    </w:p>
    <w:p>
      <w:r>
        <w:t>Transition: Fade to D1-2. The number they chose visually animates from the slider position into the large display on D1-2 — it should feel like it "landed."</w:t>
      </w:r>
    </w:p>
    <w:p/>
    <w:p>
      <w:r>
        <w:t>Screen D1-2 — The Honest Moment</w:t>
      </w:r>
    </w:p>
    <w:p>
      <w:r>
        <w:t>What the user sees: Their number displayed large. Below it: "out of 10." Then a response in Playfair italic that is personalised to their score. This text is pre-written — not AI.</w:t>
      </w:r>
    </w:p>
    <w:p>
      <w:r>
        <w:t>Exact copy by segment:</w:t>
      </w:r>
    </w:p>
    <w:p>
      <w:r>
        <w:t>Segment 1 (score 1–2): "Most people wouldn't admit this. You just did. That takes courage — and it's exactly why you're here. Let's start from honest."</w:t>
      </w:r>
    </w:p>
    <w:p>
      <w:r>
        <w:t>Segment 2 (score 3–5): "Most people open this app at a 5. You opened it at [N]. That's honest. Let's work with that."</w:t>
      </w:r>
    </w:p>
    <w:p>
      <w:r>
        <w:t>Segment 3 (score 6–7): "Most people open this app at a 5. You opened it at [N]. You're doing better than you think — and we'll make sure it stays that way."</w:t>
      </w:r>
    </w:p>
    <w:p>
      <w:r>
        <w:t>Segment 4 (score 8–9): "[N] out of 10. You're here because you want to protect something good. That's the smartest thing a couple can do. Let's keep it that way."</w:t>
      </w:r>
    </w:p>
    <w:p>
      <w:r>
        <w:t>Segment 5 (score 10): "10. Either things are genuinely perfect — or you're being very kind to yourself. Either way, we'll find out. Let's begin."</w:t>
      </w:r>
    </w:p>
    <w:p>
      <w:r>
        <w:t>Below a divider: "This number isn't a verdict. It's a starting point."</w:t>
      </w:r>
    </w:p>
    <w:p>
      <w:r>
        <w:t>CTA: Take the Spark Quiz → Sub-text: "7 questions · 90 seconds"</w:t>
      </w:r>
    </w:p>
    <w:p>
      <w:r>
        <w:t>This screen is intentionally 4–6 seconds long. No auto-advance. Let the user sit with the response. It is the first time the app has said something that feels personal. That pause is the experience.</w:t>
      </w:r>
    </w:p>
    <w:p>
      <w:r>
        <w:t>Backend: Nothing new stored here. This is a display-only screen.</w:t>
      </w:r>
    </w:p>
    <w:p/>
    <w:p>
      <w:r>
        <w:t xml:space="preserve">Screens D1-3 through D1-9 — The Spark Quiz (7 Questions)  </w:t>
      </w:r>
    </w:p>
    <w:p>
      <w:r>
        <w:t>What the user sees: 7-pip progress bar at the top. Completed = filled. Active = mid-tone. Upcoming = faint.</w:t>
      </w:r>
    </w:p>
    <w:p>
      <w:r>
        <w:t>Each question fills most of the screen. Above the question: a small mood badge pill showing the question's emotional category (e.g., "Spicy · Self-aware", "Warmth · Day-to-day").</w:t>
      </w:r>
    </w:p>
    <w:p>
      <w:r>
        <w:t>Question text in Playfair italic. Two choice cards below. Option A and Option B.</w:t>
      </w:r>
    </w:p>
    <w:p>
      <w:r>
        <w:t>Swipe hint at the bottom: "← swipe left / swipe right →" — disappears after first swipe.</w:t>
      </w:r>
    </w:p>
    <w:p>
      <w:r>
        <w:t>No confirm button. Selection auto-advances after 120ms. Unchosen card drops to low opacity. Transition: scale compress + slide up.</w:t>
      </w:r>
    </w:p>
    <w:p>
      <w:r>
        <w:t>Which 7 questions they receive is determined by their segment (slider score):</w:t>
      </w:r>
    </w:p>
    <w:p>
      <w:r>
        <w:t>Segment 1 (score 1–2) — "The Quiet Crisis":</w:t>
      </w:r>
    </w:p>
    <w:p>
      <w:r>
        <w:t>Q1: First feeling — "lonely because they're right there" / "tired from trying a long time"</w:t>
      </w:r>
    </w:p>
    <w:p>
      <w:r>
        <w:t>Q2: Last time felt close — "longer ago than you're comfortable admitting" / "hard to remember clearly — which tells you everything"</w:t>
      </w:r>
    </w:p>
    <w:p>
      <w:r>
        <w:t>Q3: What broke down — "you stopped really talking — conversations became logistics" / "you stopped choosing each other — it became automatic, not intentional"</w:t>
      </w:r>
    </w:p>
    <w:p>
      <w:r>
        <w:t>Q4: Your honest role — "you've tried — and you're not sure it's been enough" / "there are things you could have done differently that you haven't yet"</w:t>
      </w:r>
    </w:p>
    <w:p>
      <w:r>
        <w:t>Q5: The fear — "this becomes permanent — that this is just who you are now" / "one of you will stop trying before the other is ready"</w:t>
      </w:r>
    </w:p>
    <w:p>
      <w:r>
        <w:t>Q6: What you still believe — "this relationship has something worth fighting for" / "you're not sure yet — but you're here, which means something"</w:t>
      </w:r>
    </w:p>
    <w:p>
      <w:r>
        <w:t>Q7: Why you're here — "you're not ready to give up — you just need somewhere to start" / "you want to understand what happened before you decide anything"</w:t>
      </w:r>
    </w:p>
    <w:p/>
    <w:p>
      <w:r>
        <w:t>Segment 2 (score 3–5) — "The Slow Drift":</w:t>
      </w:r>
    </w:p>
    <w:p>
      <w:r>
        <w:t>Q1: Relationship feels — "fine on the surface — but not quite what it used to be underneath" / "like you're both waiting for something to shift, without saying it"</w:t>
      </w:r>
    </w:p>
    <w:p>
      <w:r>
        <w:t>Q2: Disconnection lives — "in the everyday — the routines have replaced the real conversations" / "in the emotional — you talk, but you're not sure they really hear you"</w:t>
      </w:r>
    </w:p>
    <w:p>
      <w:r>
        <w:t>Q3: Unspoken thing — "a low-level frustration that keeps recycling" / "something you genuinely need that you haven't found the words for yet"</w:t>
      </w:r>
    </w:p>
    <w:p>
      <w:r>
        <w:t>Q4: When things get tense — "address it — even imperfectly, even messily" / "let it settle first — you need to process before you can speak"</w:t>
      </w:r>
    </w:p>
    <w:p>
      <w:r>
        <w:t>Q5: Compared to a year ago — "comfortable — which is good, but also a little too quiet" / "different in a way you haven't fully named yet"</w:t>
      </w:r>
    </w:p>
    <w:p>
      <w:r>
        <w:t>Q6: What's getting in the way — "life — the pace, the stress, the endless list of things that aren't each other" / "something between the two of you specifically — not external, internal"</w:t>
      </w:r>
    </w:p>
    <w:p>
      <w:r>
        <w:t>Q7: What you actually want — "to feel close again — not perfect, just genuinely close" / "to feel like you're both choosing this — not just maintaining it"</w:t>
      </w:r>
    </w:p>
    <w:p/>
    <w:p>
      <w:r>
        <w:t>Segment 3 (score 6–7) — "The Good Place, Going Deeper":</w:t>
      </w:r>
    </w:p>
    <w:p>
      <w:r>
        <w:t>Q1: How you know it's working — "the ease — things feel natural, comfortable, genuinely safe" / "the growth — you're both different people than when you started, in the best way"</w:t>
      </w:r>
    </w:p>
    <w:p>
      <w:r>
        <w:t>Q2: Partner knows you love them — "the consistent small things you do without being asked" / "the way you show up fully when something actually matters"</w:t>
      </w:r>
    </w:p>
    <w:p>
      <w:r>
        <w:t>Q3: Honest nuance — "the depth of your conversations — more real, less routine" / "the frequency of intentional time — more chosen moments, fewer accidental ones"</w:t>
      </w:r>
    </w:p>
    <w:p>
      <w:r>
        <w:t>Q4: Handle small friction — "address it quickly — you've learned not to let things accumulate" / "give it space — you've learned that not everything needs a conversation"</w:t>
      </w:r>
    </w:p>
    <w:p>
      <w:r>
        <w:t>Q5: The inside thing — "a private language — references, looks, words that belong only to the two of you" / "a way of being together that just works — hard to explain, obvious when you're in it"</w:t>
      </w:r>
    </w:p>
    <w:p>
      <w:r>
        <w:t>Q6: What you protect most — "the quality time — not letting life quietly eat it all" / "the honesty — not letting comfort become performance"</w:t>
      </w:r>
    </w:p>
    <w:p>
      <w:r>
        <w:t>Q7: Where you're headed — "building something — there's a clear sense of direction and shared purpose" / "enjoying something — the present is genuinely good and that's enough right now"</w:t>
      </w:r>
    </w:p>
    <w:p/>
    <w:p>
      <w:r>
        <w:t>Segment 4 (score 8–9) — "The Strong Foundation":</w:t>
      </w:r>
    </w:p>
    <w:p>
      <w:r>
        <w:t>Q1: Relationship feels — "something you grew — it took time and work and it shows" / "something you found — a rare fit that you both recognised and held onto"</w:t>
      </w:r>
    </w:p>
    <w:p>
      <w:r>
        <w:t>Q2: Deepest comfort — "being completely yourself — no performance, no editing, just you" / "being completely safe — knowing they're there regardless of what comes"</w:t>
      </w:r>
    </w:p>
    <w:p>
      <w:r>
        <w:t>Q3: Honest corner — "how much you need to hear that you're valued — not assumed, actually said" / "how much you notice the small things they do — and how much it means"</w:t>
      </w:r>
    </w:p>
    <w:p>
      <w:r>
        <w:t>Q4: Conflict strength — "come back to each other — the repair is always faster than the rupture" / "stay fair — neither of you fights dirty, even when it's hard"</w:t>
      </w:r>
    </w:p>
    <w:p>
      <w:r>
        <w:t>Q5: What you admire — "the way they move through difficulty — their resilience quietly amazes you" / "the way they see the world — their perspective consistently surprises you"</w:t>
      </w:r>
    </w:p>
    <w:p>
      <w:r>
        <w:t>Q6: The private question — "are we growing in the same direction — or has the direction quietly shifted?" / "am I being the partner they actually need — not just the one I think I'm being?"</w:t>
      </w:r>
    </w:p>
    <w:p>
      <w:r>
        <w:t>Q7: What you're protecting — "the depth — the knowing-each-other that took years to build" / "the spark — making sure comfort never becomes invisible to each other"</w:t>
      </w:r>
    </w:p>
    <w:p/>
    <w:p>
      <w:r>
        <w:t>Segment 5 (score 10) — "The Perfect Ten — Examined":</w:t>
      </w:r>
    </w:p>
    <w:p>
      <w:r>
        <w:t>Q1: Your 10 is — "earned — you've done the work and this is what it feels like" / "genuine — it's just always been this way and you're aware of how rare that is"</w:t>
      </w:r>
    </w:p>
    <w:p>
      <w:r>
        <w:t>Q2: When you say 10 — "complete trust — you could say anything and know it would be held safely" / "complete ease — being with them is the most natural thing in your life"</w:t>
      </w:r>
    </w:p>
    <w:p>
      <w:r>
        <w:t>Q3: Honest fine print — "time — even at 10 the one currency you're always short of is uninterrupted time together" / "expression — at 10 you sometimes assume they know things you haven't actually said"</w:t>
      </w:r>
    </w:p>
    <w:p>
      <w:r>
        <w:t>Q4: How you got here — "you've navigated hard things together — the score reflects survival and growth" / "you simply work — the compatibility was always there and you both knew it"</w:t>
      </w:r>
    </w:p>
    <w:p>
      <w:r>
        <w:t>Q5: Most alive moment — "something new together — travel, decisions, adventures, firsts" / "something completely ordinary — and it's still the best place to be"</w:t>
      </w:r>
    </w:p>
    <w:p>
      <w:r>
        <w:t>Q6: What you know about 10s — "you can't assume it — you have to keep choosing it" / "it doesn't mean perfect — it means you'd choose this exact person in any version of your life"</w:t>
      </w:r>
    </w:p>
    <w:p>
      <w:r>
        <w:t>Q7: Why using this app at 10 — "the best thing you can do with something this good is pay attention to it" / "you want to know if your partner would give you the same number — and what it means if it's different"</w:t>
      </w:r>
    </w:p>
    <w:p/>
    <w:p>
      <w:r>
        <w:t>Backend on each answer:</w:t>
      </w:r>
    </w:p>
    <w:p>
      <w:r>
        <w:t>Store d1_q[n]_answer = A or B (all 7 stored individually, not just the final type)</w:t>
      </w:r>
    </w:p>
    <w:p>
      <w:r>
        <w:t>After Q7: calculate personality type and all three badge axes in background</w:t>
      </w:r>
    </w:p>
    <w:p>
      <w:r>
        <w:t>Personality type calculation (from all 7 answers):</w:t>
      </w:r>
    </w:p>
    <w:p>
      <w:r>
        <w:t>Highest total = personality type. Tie-break rule 1: Q7 answer determines winner. Tie-break rule 2: If still tied, Q5 answer determines winner. Tie-break rule 3: If still tied, assign Shifting Tide.</w:t>
      </w:r>
    </w:p>
    <w:p>
      <w:r>
        <w:t>Badge axes also calculated simultaneously (partial — Days 2–4 will complete them):</w:t>
      </w:r>
    </w:p>
    <w:p>
      <w:r>
        <w:t>Axis A (Expressive vs Active): Q1, Q6 signals stored as partial</w:t>
      </w:r>
    </w:p>
    <w:p>
      <w:r>
        <w:t>Axis B (Deep vs Present): Q4, Q7 signals stored as partial</w:t>
      </w:r>
    </w:p>
    <w:p>
      <w:r>
        <w:t>Axis C (Protecting vs Building): slider score, Q5, Q6 signals stored as partial</w:t>
      </w:r>
    </w:p>
    <w:p/>
    <w:p>
      <w:r>
        <w:t>Screen D1-11 — Personality Type Result</w:t>
      </w:r>
    </w:p>
    <w:p>
      <w:r>
        <w:t>What the user sees: The type name animates in — letters fade left to right. Then the icon appears. Then description slides up. Trait pills stagger in. Total reveal under 1 second.</w:t>
      </w:r>
    </w:p>
    <w:p>
      <w:r>
        <w:t>Type name. Icon. Sub-label. Description. 3–4 trait pills. Growth edge.</w:t>
      </w:r>
    </w:p>
    <w:p>
      <w:r>
        <w:t>Then in Playfair italic — the most important line on this screen: "Would your partner say the same thing about themselves?"</w:t>
      </w:r>
    </w:p>
    <w:p>
      <w:r>
        <w:t>Two CTAs:</w:t>
      </w:r>
    </w:p>
    <w:p>
      <w:r>
        <w:t>Primary: Save my result</w:t>
      </w:r>
    </w:p>
    <w:p>
      <w:r>
        <w:t>Ghost: Come back tomorrow →</w:t>
      </w:r>
    </w:p>
    <w:p>
      <w:r>
        <w:t>Four personality type descriptions:</w:t>
      </w:r>
    </w:p>
    <w:p>
      <w:r>
        <w:t>The Steady Flame: Sub-label: "Consistent · Deeply felt · The long game" Description: "You don't do grand gestures — you do quiet, consistent love. You're the partner who remembers what they said three months ago. Your relationship feels like a warm room, not a fireworks show." Traits: Emotionally present / Acts of care / Values depth / Loyal Growth: "You assume they know. They might not. Say it out loud more."</w:t>
      </w:r>
    </w:p>
    <w:p>
      <w:r>
        <w:t>The Electric Spark: Sub-label: "Spontaneous · High energy · The initiator" Description: "You are the reason your relationship feels alive. You're the one who books the trip, tries the new thing, falls in love with your partner repeatedly. Your relationship has never been boring because you won't let it be." Traits: Adventure-driven / Expressive / Spontaneous / Enthusiastic Growth: "The spark needs to land somewhere safe. Make sure they feel secure, not just excited."</w:t>
      </w:r>
    </w:p>
    <w:p>
      <w:r>
        <w:t>The Deep Current: Sub-label: "Thoughtful · Intentional · The still water" Description: "You think before you speak and feel before you act. Your love is not loud, but it is deep — the kind that runs underneath everything else and keeps it all moving. People think you're reserved; your partner knows the truth." Traits: Reflective / Intentional / Emotionally intelligent / Patient Growth: "Your depth can feel like distance. Let them in before you've figured it all out."</w:t>
      </w:r>
    </w:p>
    <w:p>
      <w:r>
        <w:t>The Shifting Tide: Sub-label: "Adaptive · Honest · The truth-teller" Description: "You are the partner who says what nobody else will say — and somehow makes it land without cruelty. You've probably had one really honest conversation that changed everything. You're not afraid of the hard stuff because you know it leads somewhere real." Traits: Direct communicator / Adaptable / Honest / Growth-focused Growth: "Honesty without tenderness is just criticism. The how matters as much as the what."</w:t>
      </w:r>
    </w:p>
    <w:p>
      <w:r>
        <w:t>Backend on this screen:</w:t>
      </w:r>
    </w:p>
    <w:p>
      <w:r>
        <w:t>Store d1_personality_type = one of four types</w:t>
      </w:r>
    </w:p>
    <w:p>
      <w:r>
        <w:t>Store d1_complete: true</w:t>
      </w:r>
    </w:p>
    <w:p>
      <w:r>
        <w:t>Store streak_count: 1</w:t>
      </w:r>
    </w:p>
    <w:p>
      <w:r>
        <w:t>Store d1_completion_timestamp</w:t>
      </w:r>
    </w:p>
    <w:p>
      <w:r>
        <w:t>Begin partial badge axis scores</w:t>
      </w:r>
    </w:p>
    <w:p>
      <w:r>
        <w:t>Store d1_mood_score: baseline_connection_score (for Day 5 chart — Day 1 bar height)</w:t>
      </w:r>
    </w:p>
    <w:p>
      <w:r>
        <w:t>Queue Day 1 bridge data: personality type name + slider score</w:t>
      </w:r>
    </w:p>
    <w:p>
      <w:r>
        <w:t>Shareable card export: When user taps "Save my result" — export shareable image. Type name, sub-label, trait pills, small watermark: "Made with Let's Date Again." Built as HTML canvas export.</w:t>
      </w:r>
    </w:p>
    <w:p>
      <w:r>
        <w:t>If user taps "Come back tomorrow →": App moves to idle state. Bridge screen B1-2 loads on next open.</w:t>
      </w:r>
    </w:p>
    <w:p>
      <w:r>
        <w:t>If user closes app without tapping either CTA: Same result — bridge loads on next open. No data lost.</w:t>
      </w:r>
    </w:p>
    <w:p>
      <w:r>
        <w:t>If user never comes back: streak_count stays at 1. If 48+ hours pass since D1 completion, show missed-day bridge variant on next open.</w:t>
      </w:r>
    </w:p>
    <w:p/>
    <w:p>
      <w:r>
        <w:t>Day 1 → Day 2 Connection</w:t>
      </w:r>
    </w:p>
    <w:p>
      <w:r>
        <w:t>What carries forward:</w:t>
      </w:r>
    </w:p>
    <w:p>
      <w:r>
        <w:t>user_name → used in all bridge greetings</w:t>
      </w:r>
    </w:p>
    <w:p>
      <w:r>
        <w:t>baseline_connection_score → shown in bridge recap, used in Day 5 chart Day 1 bar</w:t>
      </w:r>
    </w:p>
    <w:p>
      <w:r>
        <w:t>d1_personality_type → shown in bridge recap, determines Day 4 trivia fact, used throughout Day 5</w:t>
      </w:r>
    </w:p>
    <w:p>
      <w:r>
        <w:t>d1_q2_answer → determines Frustrated variant question on Day 2 if user picks Frustrated mood</w:t>
      </w:r>
    </w:p>
    <w:p>
      <w:r>
        <w:t>d1_q4_answer and d1_q7_answer → feed into badge Axis B calculation when Day 2 mood is added</w:t>
      </w:r>
    </w:p>
    <w:p>
      <w:r>
        <w:t>Example: User: Prerna. Slider score: 6. Personality type: The Steady Flame. Q2 answer: A (small things pile up). Q7 answer: B (give it space).</w:t>
      </w:r>
    </w:p>
    <w:p>
      <w:r>
        <w:t>Bridge screen tomorrow shows: "The Steady Flame · 6/10 baseline" and the bridge quote: "The best relationships aren't built in grand moments — they're built in the ones you keep showing up for."</w:t>
      </w:r>
    </w:p>
    <w:p>
      <w:r>
        <w:t>If Prerna selects "Frustrated" on the mood screen tomorrow, her follow-up question will be: "What's the specific small thing that tipped it today? There always is one." — because her Q2 answer was A.</w:t>
      </w:r>
    </w:p>
    <w:p/>
    <w:p>
      <w:r>
        <w:br w:type="page"/>
      </w:r>
    </w:p>
    <w:p>
      <w:r>
        <w:t xml:space="preserve">LET'S DATE AGAIN — THE COMPLETE DAY FLOW </w:t>
      </w:r>
    </w:p>
    <w:p>
      <w:r>
        <w:t>End-to-end product reference · Solo MVP · Version 1.0</w:t>
      </w:r>
    </w:p>
    <w:p>
      <w:r>
        <w:t>How to read this document: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p>
      <w:r>
        <w:t>BRIDGE SCREEN B1→2</w:t>
      </w:r>
    </w:p>
    <w:p>
      <w:r>
        <w:t>Entering Day 2</w:t>
      </w:r>
    </w:p>
    <w:p>
      <w:r>
        <w:t>What the user sees on next app open: The bridge loads before any Day 2 content.</w:t>
      </w:r>
    </w:p>
    <w:p>
      <w:r>
        <w:t>Zone 1 — Return greeting: "Welcome back, [Name]" Streak ring showing their number (2). Ring pulses on load — a brief scale animation. This is the first dopamine hit of the session.</w:t>
      </w:r>
    </w:p>
    <w:p>
      <w:r>
        <w:t>Zone 2 — Yesterday's recap card: Their exact data from Day 1: "The Steady Flame · 6/10"</w:t>
      </w:r>
    </w:p>
    <w:p>
      <w:r>
        <w:t>NEW — Zone 2b — Intention Word Selector: Immediately below the recap card: "One word you want to bring into your relationship today."</w:t>
      </w:r>
    </w:p>
    <w:p>
      <w:r>
        <w:t>Eight soft options to tap: Patient / Present / Honest / Warm / Playful / Open / Gentle / Brave Or they can type their own (max 12 characters).</w:t>
      </w:r>
    </w:p>
    <w:p>
      <w:r>
        <w:t>Tapping a word selects it immediately — no confirm button. Takes 5 seconds.</w:t>
      </w:r>
    </w:p>
    <w:p>
      <w:r>
        <w:t>Backend: Store d2_intention_word = their chosen word. This word:</w:t>
      </w:r>
    </w:p>
    <w:p>
      <w:r>
        <w:t>Appears as a pill on the Day 2 mood screen</w:t>
      </w:r>
    </w:p>
    <w:p>
      <w:r>
        <w:t>Shown in bridge B2-3 recap ("Yesterday you chose: Present")</w:t>
      </w:r>
    </w:p>
    <w:p>
      <w:r>
        <w:t>Appears in the Day 5 weekly moments timeline</w:t>
      </w:r>
    </w:p>
    <w:p>
      <w:r>
        <w:t>Zone 3 — Bridge quote: "The best relationships aren't built in grand moments — they're built in the ones you keep showing up for."</w:t>
      </w:r>
    </w:p>
    <w:p>
      <w:r>
        <w:t>Zone 4 — CTA: Continue to Day 2 →</w:t>
      </w:r>
    </w:p>
    <w:p>
      <w:r>
        <w:t>Missed-day variant (if user opens 48+ hours after Day 1): "You were away for a day. That's okay. Here's where you left off." Shorter, warmer. No streak reset on first miss — streak shield auto-activates.</w:t>
      </w:r>
    </w:p>
    <w:p>
      <w:r>
        <w:t>Streak Shield logic: If streak_shield_available: true and user missed exactly one day: auto-apply shield. Show small card: "Life happened today. Your streak is safe." Set streak_shield_available: false for remainder of this 7-day cycle.</w:t>
      </w:r>
    </w:p>
    <w:p/>
    <w:p>
      <w:r>
        <w:t>DAY 2 — THE MOOD ROOM</w:t>
      </w:r>
    </w:p>
    <w:p>
      <w:r>
        <w:t>Theme: Calm &amp; Warm</w:t>
      </w:r>
    </w:p>
    <w:p>
      <w:r>
        <w:t>What this day is for: Checking in emotionally with the relationship. The candle is the emotional mirror. One personalised follow-up question deepens the reflection from Day 1. The journal is built quietly in the background.</w:t>
      </w:r>
    </w:p>
    <w:p/>
    <w:p>
      <w:r>
        <w:t>Screen D2-1 — The Candle Mood Screen</w:t>
      </w:r>
    </w:p>
    <w:p>
      <w:r>
        <w:t>What the user sees: The 5-day progress strip at top: Day 1 filled, Day 2 active.</w:t>
      </w:r>
    </w:p>
    <w:p>
      <w:r>
        <w:t>Their intention word from the bridge sits as a small pill at the top.</w:t>
      </w:r>
    </w:p>
    <w:p>
      <w:r>
        <w:t>Time-aware greeting: "Good morning / afternoon / evening / night, [Name]" — changes based on device time.</w:t>
      </w:r>
    </w:p>
    <w:p>
      <w:r>
        <w:t>Question in Playfair italic: "How are you showing up for your relationship today?"</w:t>
      </w:r>
    </w:p>
    <w:p>
      <w:r>
        <w:t>The candle appears.</w:t>
      </w:r>
    </w:p>
    <w:p>
      <w:r>
        <w:t>3-second candle animation sequence:</w:t>
      </w:r>
    </w:p>
    <w:p>
      <w:r>
        <w:t>0.0s: Candle fades in. Full flame. Flicker animation starts.</w:t>
      </w:r>
    </w:p>
    <w:p>
      <w:r>
        <w:t>1.5s: Flicker slows. The candle is "listening."</w:t>
      </w:r>
    </w:p>
    <w:p>
      <w:r>
        <w:t>3.0s: Candle dims. Mood chips stagger in below, 50ms apart with a slight slide-up.</w:t>
      </w:r>
    </w:p>
    <w:p>
      <w:r>
        <w:t>8-mood grid (4×2) appears: Distant · Connected · Grateful · Frustrated · Playful · Missed · Overwhelmed · Loved</w:t>
      </w:r>
    </w:p>
    <w:p>
      <w:r>
        <w:t>Each chip has an SVG icon (not emoji — consistent across iOS and Android) + label.</w:t>
      </w:r>
    </w:p>
    <w:p>
      <w:r>
        <w:t>On mood selection:</w:t>
      </w:r>
    </w:p>
    <w:p>
      <w:r>
        <w:t>Candle flame changes to the mood's signature appearance</w:t>
      </w:r>
    </w:p>
    <w:p>
      <w:r>
        <w:t>Unselected chips drop to low opacity</w:t>
      </w:r>
    </w:p>
    <w:p>
      <w:r>
        <w:t xml:space="preserve">A single line of personalised copy appears beneath the candle (pre-written per mood, not AI): </w:t>
      </w:r>
    </w:p>
    <w:p>
      <w:r>
        <w:t>Connected: "Your candle burns teal tonight. That's a good sign."</w:t>
      </w:r>
    </w:p>
    <w:p>
      <w:r>
        <w:t>Grateful: "Golden. You're counting something good."</w:t>
      </w:r>
    </w:p>
    <w:p>
      <w:r>
        <w:t>Frustrated: "Red means something matters. We'll work with that."</w:t>
      </w:r>
    </w:p>
    <w:p>
      <w:r>
        <w:t>Missed: "A quiet blue. Missing someone is just love with nowhere to go yet."</w:t>
      </w:r>
    </w:p>
    <w:p>
      <w:r>
        <w:t>Overwhelmed: "Bending. You're carrying a lot. That's worth noticing."</w:t>
      </w:r>
    </w:p>
    <w:p>
      <w:r>
        <w:t>Distant: "Pale and still. The candle is waiting for you."</w:t>
      </w:r>
    </w:p>
    <w:p>
      <w:r>
        <w:t>Playful: "Dancing. Hold this one."</w:t>
      </w:r>
    </w:p>
    <w:p>
      <w:r>
        <w:t>Loved: "Deep rose. Steady. No flicker needed."</w:t>
      </w:r>
    </w:p>
    <w:p>
      <w:r>
        <w:t>No CTA button. Selection auto-advances after 0.8 seconds.</w:t>
      </w:r>
    </w:p>
    <w:p>
      <w:r>
        <w:t>Candle appearance by mood (Shah implements as CSS transition on SVG fill):</w:t>
      </w:r>
    </w:p>
    <w:p>
      <w:r>
        <w:t>Backend on mood selection:</w:t>
      </w:r>
    </w:p>
    <w:p>
      <w:r>
        <w:t>Store d2_mood = mood name</w:t>
      </w:r>
    </w:p>
    <w:p>
      <w:r>
        <w:t>Store d2_mood_score using scoring table: Loved=9, Connected=8, Grateful=8, Playful=7, Missed=5, Overwhelmed=4, Distant=3, Frustrated=3</w:t>
      </w:r>
    </w:p>
    <w:p>
      <w:r>
        <w:t>Determine d2_segment: Connected/Grateful/Playful/Loved = Happiness; Distant/Missed/Overwhelmed = Sadness; Frustrated = Saturated</w:t>
      </w:r>
    </w:p>
    <w:p>
      <w:r>
        <w:t>Update badge Axis B partial: Loved/Grateful/Missed = Deep +1; Connected/Playful/Overwhelmed = Present +1</w:t>
      </w:r>
    </w:p>
    <w:p>
      <w:r>
        <w:t>Update badge Axis C partial: Loved/Grateful = Protecting +1; Frustrated/Distant/Overwhelmed = Building +1</w:t>
      </w:r>
    </w:p>
    <w:p>
      <w:r>
        <w:t>Check: if same mood selected 3 days in a row (from Day 4 onward), flag repeat_mood_streak: true — show gentle acknowledgement on next bridge</w:t>
      </w:r>
    </w:p>
    <w:p>
      <w:r>
        <w:t>Teaser card at bottom of mood screen (updates after selection): Before selection: "Day 3 brings something you'll want to screenshot." After positive mood: "Day 3 shows you what this feeling looks like when you carry it forward." After sad/saturated mood: "Day 3 shows you where this feeling has been going — and where it could go."</w:t>
      </w:r>
    </w:p>
    <w:p/>
    <w:p>
      <w:r>
        <w:t>NEW — Screen D2-Quick1 — The One Good Thing (~20 seconds)</w:t>
      </w:r>
    </w:p>
    <w:p>
      <w:r>
        <w:t>What the user sees: This screen slides in after mood auto-advance. Before the follow-up question.</w:t>
      </w:r>
    </w:p>
    <w:p>
      <w:r>
        <w:t>Prompt in Playfair italic: "Before anything else — name one thing about your partner that made you feel something good recently. It can be tiny."</w:t>
      </w:r>
    </w:p>
    <w:p>
      <w:r>
        <w:t>Single text input. Placeholder: "Even the smallest thing counts." Soft limit: 10–80 characters.</w:t>
      </w:r>
    </w:p>
    <w:p>
      <w:r>
        <w:t>CTA: Save this → appears after 10+ characters typed. Ghost option: "Skip for now."</w:t>
      </w:r>
    </w:p>
    <w:p>
      <w:r>
        <w:t>On save: a card is generated instantly — their words in Playfair italic. The card animates flying into their journal icon with a satisfying arc animation.</w:t>
      </w:r>
    </w:p>
    <w:p>
      <w:r>
        <w:t>Why this is a quick win: They created something beautiful in 20 seconds. The animation of it entering the journal makes them feel they built something. This is the dopamine of completion.</w:t>
      </w:r>
    </w:p>
    <w:p>
      <w:r>
        <w:t>Backend:</w:t>
      </w:r>
    </w:p>
    <w:p>
      <w:r>
        <w:t>Store d2_one_good_thing = their text</w:t>
      </w:r>
    </w:p>
    <w:p>
      <w:r>
        <w:t>Flag d2_quick_win_1_complete: true</w:t>
      </w:r>
    </w:p>
    <w:p>
      <w:r>
        <w:t>Add to journal: day 2 entry</w:t>
      </w:r>
    </w:p>
    <w:p>
      <w:r>
        <w:t>Dedication Score: +0.5</w:t>
      </w:r>
    </w:p>
    <w:p>
      <w:r>
        <w:t>This text appears in Day 5 Section 3 — Week in Moments timeline</w:t>
      </w:r>
    </w:p>
    <w:p>
      <w:r>
        <w:t>If skipped: Store d2_quick_win_1_complete: false. No journal entry. Day 5 timeline shows "A day you kept moving" for this slot.</w:t>
      </w:r>
    </w:p>
    <w:p/>
    <w:p>
      <w:r>
        <w:t>Screen D2-2 — The Follow-Up Question</w:t>
      </w:r>
    </w:p>
    <w:p>
      <w:r>
        <w:t>What the user sees: Their chosen mood displayed as a pill at the top. Question in Playfair italic, personalised by segment. Text area. Privacy note: "This stays with you. We don't store anything."</w:t>
      </w:r>
    </w:p>
    <w:p>
      <w:r>
        <w:t>CTA: Save this. Ghost: "Skip today →"</w:t>
      </w:r>
    </w:p>
    <w:p>
      <w:r>
        <w:t>The question is determined by segment AND by D1 Q2 answer:</w:t>
      </w:r>
    </w:p>
    <w:p>
      <w:r>
        <w:t>Happiness segment (Connected/Grateful/Playful/Loved) — 3 rotating questions:</w:t>
      </w:r>
    </w:p>
    <w:p>
      <w:r>
        <w:t>"What made today feel different — was it something they did, or just a feeling you woke up with?"</w:t>
      </w:r>
    </w:p>
    <w:p>
      <w:r>
        <w:t>"If you could bottle this feeling and give it to them — what would the label say?"</w:t>
      </w:r>
    </w:p>
    <w:p>
      <w:r>
        <w:t>"What's one thing about your relationship right now that you don't want to forget?"</w:t>
      </w:r>
    </w:p>
    <w:p>
      <w:r>
        <w:t>Sadness segment (Distant/Missed/Overwhelmed) — 3 rotating questions:</w:t>
      </w:r>
    </w:p>
    <w:p>
      <w:r>
        <w:t>"Something feels a little heavy right now — is it between you two, or something from outside getting in the way?"</w:t>
      </w:r>
    </w:p>
    <w:p>
      <w:r>
        <w:t>"What would feel better by tomorrow — a conversation, some space, or just being seen?"</w:t>
      </w:r>
    </w:p>
    <w:p>
      <w:r>
        <w:t>"If your partner could read one sentence about how you're feeling right now — what would it say?"</w:t>
      </w:r>
    </w:p>
    <w:p>
      <w:r>
        <w:t>Saturated segment (Frustrated) — adapts to D1 Q2:</w:t>
      </w:r>
    </w:p>
    <w:p>
      <w:r>
        <w:t>If D1 Q2=A (small things pile up): "What's the specific small thing that tipped it today? There always is one."</w:t>
      </w:r>
    </w:p>
    <w:p>
      <w:r>
        <w:t>If D1 Q2=B (one big thing): "Is this the same thing again — or something new? Knowing which one changes everything."</w:t>
      </w:r>
    </w:p>
    <w:p>
      <w:r>
        <w:t>Default: "Frustration means something matters. What's underneath this that you actually care about?"</w:t>
      </w:r>
    </w:p>
    <w:p>
      <w:r>
        <w:t>Backend on save:</w:t>
      </w:r>
    </w:p>
    <w:p>
      <w:r>
        <w:t>Store d2_followup_answer = their text</w:t>
      </w:r>
    </w:p>
    <w:p>
      <w:r>
        <w:t>Store d2_followup_length = character count (used in badge Axis A: 60+ chars = Expressive signal)</w:t>
      </w:r>
    </w:p>
    <w:p>
      <w:r>
        <w:t>Flag d2_complete: true</w:t>
      </w:r>
    </w:p>
    <w:p>
      <w:r>
        <w:t>Update streak_count: 2</w:t>
      </w:r>
    </w:p>
    <w:p>
      <w:r>
        <w:t>Store d2_completion_timestamp</w:t>
      </w:r>
    </w:p>
    <w:p>
      <w:r>
        <w:t>Queue Day 2 bridge data: mood + one_good_thing + intention_word + followup_answer</w:t>
      </w:r>
    </w:p>
    <w:p>
      <w:r>
        <w:t>If skipped: Store d2_followup_answer: null. Badge Axis A partial does not get the length signal. Day 5 timeline shows the mood name only for this slot, no quote.</w:t>
      </w:r>
    </w:p>
    <w:p/>
    <w:p>
      <w:r>
        <w:t>Day 2 → Day 3 Connection</w:t>
      </w:r>
    </w:p>
    <w:p>
      <w:r>
        <w:t>What carries forward:</w:t>
      </w:r>
    </w:p>
    <w:p>
      <w:r>
        <w:t>d2_mood + d2_mood_score → shown in bridge B2-3 recap + used in Day 5 mood chart</w:t>
      </w:r>
    </w:p>
    <w:p>
      <w:r>
        <w:t>d2_one_good_thing → shown in bridge B2-3 recap card + Day 5 timeline</w:t>
      </w:r>
    </w:p>
    <w:p>
      <w:r>
        <w:t>d2_intention_word → shown in bridge B2-3 recap as a pill</w:t>
      </w:r>
    </w:p>
    <w:p>
      <w:r>
        <w:t>d2_followup_answer → shown in bridge B2-3 recap (exact words, never paraphrased)</w:t>
      </w:r>
    </w:p>
    <w:p>
      <w:r>
        <w:t>d2_segment → informs Day 3 bridge emotional tone</w:t>
      </w:r>
    </w:p>
    <w:p>
      <w:r>
        <w:t>Example: Prerna selected "Connected." Wrote: "He made chai without asking. That's the whole thing really." Intention word: "Present."</w:t>
      </w:r>
    </w:p>
    <w:p>
      <w:r>
        <w:t>Bridge tomorrow shows: Connected mood indicator, intention word pill "Present", and her exact words: "He made chai without asking."</w:t>
      </w:r>
    </w:p>
    <w:p>
      <w:r>
        <w:t>Bridge quote: "Noticing what's good is not the same as ignoring what's hard. It's choosing where to look first."</w:t>
      </w:r>
    </w:p>
    <w:p/>
    <w:p/>
    <w:p>
      <w:r>
        <w:t>BRIDGE SCREEN B2→3</w:t>
      </w:r>
    </w:p>
    <w:p>
      <w:r>
        <w:t>Entering Day 3</w:t>
      </w:r>
    </w:p>
    <w:p>
      <w:r>
        <w:t>What the user sees: The bridge background shifts toward Day 3's colour. This is intentional — the incoming day bleeds into the bridge.</w:t>
      </w:r>
    </w:p>
    <w:p>
      <w:r>
        <w:t>Zone 1 — Return greeting: "Welcome back, [Name]" Streak ring shows 3.</w:t>
      </w:r>
    </w:p>
    <w:p>
      <w:r>
        <w:t>Zone 2 — Yesterday's recap: Two cards stagger in 80ms apart:</w:t>
      </w:r>
    </w:p>
    <w:p>
      <w:r>
        <w:t>Card 1: Their mood as a small coloured indicator + their mood name + "Yesterday you felt [mood]." The candle flame icon in the mood's colour appears beside it.</w:t>
      </w:r>
    </w:p>
    <w:p>
      <w:r>
        <w:t>Card 2: Their One Good Thing text: "He made chai without asking. That's the whole thing really." — their exact words in Playfair italic.</w:t>
      </w:r>
    </w:p>
    <w:p>
      <w:r>
        <w:t>Below Card 2: Their intention word from yesterday as a pill: "Present"</w:t>
      </w:r>
    </w:p>
    <w:p>
      <w:r>
        <w:t>NEW — Mirror Prep line: Below the recap, in italic: "Yesterday you felt [Connected]. Today we find out how well you actually know them."</w:t>
      </w:r>
    </w:p>
    <w:p>
      <w:r>
        <w:t>This line references their emotional state, creates curiosity, and signals Day 3 is a direct continuation — not a reset.</w:t>
      </w:r>
    </w:p>
    <w:p>
      <w:r>
        <w:t>Zone 3 — Bridge quote: "Noticing what's good is not the same as ignoring what's hard. It's choosing where to look first."</w:t>
      </w:r>
    </w:p>
    <w:p>
      <w:r>
        <w:t>Zone 4 — CTA: Continue to Day 3 →</w:t>
      </w:r>
    </w:p>
    <w:p>
      <w:r>
        <w:t>Intention word selector (same mechanic as B1→2): Before the CTA: "One word you want to bring into your relationship today." Same 8 options. Store as d3_intention_word.</w:t>
      </w:r>
    </w:p>
    <w:p/>
    <w:p>
      <w:r>
        <w:br w:type="page"/>
      </w:r>
    </w:p>
    <w:p>
      <w:r>
        <w:t xml:space="preserve">LET'S DATE AGAIN — THE COMPLETE DAY FLOW </w:t>
      </w:r>
    </w:p>
    <w:p>
      <w:r>
        <w:t>End-to-end product reference · Solo MVP · Version 1.0</w:t>
      </w:r>
    </w:p>
    <w:p>
      <w:r>
        <w:t>How to read this document: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p>
      <w:r>
        <w:t>DAY 3 — THE MIRROR GAME</w:t>
      </w:r>
    </w:p>
    <w:p>
      <w:r>
        <w:t>Theme: Playful + Provocative</w:t>
      </w:r>
    </w:p>
    <w:p>
      <w:r>
        <w:t>What this day is for: The strongest conversion moment in the app. The Mirror Game creates an open loop that only the partner can close. This is where users either drop off or deeply invest.</w:t>
      </w:r>
    </w:p>
    <w:p/>
    <w:p>
      <w:r>
        <w:t>NEW — Screen D3-Quick1 — The Appreciation Snap (~20 seconds)</w:t>
      </w:r>
    </w:p>
    <w:p>
      <w:r>
        <w:t>What the user sees: Before the Mirror Game starts, this screen appears first. It balances the partner-focused T/F activity with a self-expressive moment.</w:t>
      </w:r>
    </w:p>
    <w:p>
      <w:r>
        <w:t>The 5-day strip shows 2 pips complete, Day 3 active.</w:t>
      </w:r>
    </w:p>
    <w:p>
      <w:r>
        <w:t>Prompt in Playfair italic: "Before we test what you know about them — what do you want them to know about you right now?"</w:t>
      </w:r>
    </w:p>
    <w:p>
      <w:r>
        <w:t>Open text field. Placeholder: "One honest sentence."</w:t>
      </w:r>
    </w:p>
    <w:p>
      <w:r>
        <w:t>CTA: Save this → Ghost: "Skip for now"</w:t>
      </w:r>
    </w:p>
    <w:p>
      <w:r>
        <w:t>On save: card generated instantly — their words in Playfair italic. Animation: card flies into journal with a short arc.</w:t>
      </w:r>
    </w:p>
    <w:p>
      <w:r>
        <w:t>This card is also the natural setup for the partner invite later in this day — they wrote something for their partner and now have a reason to want to send it.</w:t>
      </w:r>
    </w:p>
    <w:p>
      <w:r>
        <w:t>Backend:</w:t>
      </w:r>
    </w:p>
    <w:p>
      <w:r>
        <w:t>Store d3_appreciation_snap = text</w:t>
      </w:r>
    </w:p>
    <w:p>
      <w:r>
        <w:t>Flag d3_quick_win_1_complete: true</w:t>
      </w:r>
    </w:p>
    <w:p>
      <w:r>
        <w:t>Add to journal: day 3 entry</w:t>
      </w:r>
    </w:p>
    <w:p>
      <w:r>
        <w:t>Dedication Score: +0.5</w:t>
      </w:r>
    </w:p>
    <w:p>
      <w:r>
        <w:t>If skipped: d3_quick_win_1_complete: false. Day 5 timeline slot shows "Day 3 — you noticed them" with no quote.</w:t>
      </w:r>
    </w:p>
    <w:p/>
    <w:p>
      <w:r>
        <w:t>Screen D3-1 — The Assumptions Test (Mirror Game Input)</w:t>
      </w:r>
    </w:p>
    <w:p>
      <w:r>
        <w:t>What the user sees: Header: "The Assumptions Test." Sub-line: "You think you know your partner. Let's test that."</w:t>
      </w:r>
    </w:p>
    <w:p>
      <w:r>
        <w:t>One statement fills most of the screen. User taps TRUE or FALSE. Progress bar at bottom updates with each answer. "3 of 10" label updates.</w:t>
      </w:r>
    </w:p>
    <w:p>
      <w:r>
        <w:t>Each statement is a full screen — only one visible at a time. Auto-advances immediately on selection.</w:t>
      </w:r>
    </w:p>
    <w:p>
      <w:r>
        <w:t>Which set of 10 statements they receive depends on their personality type from Day 1:</w:t>
      </w:r>
    </w:p>
    <w:p>
      <w:r>
        <w:t>Steady Flame → Set 3 (small things, daily noticing):</w:t>
      </w:r>
    </w:p>
    <w:p>
      <w:r>
        <w:t>My partner notices when I'm upset before I say anything.</w:t>
      </w:r>
    </w:p>
    <w:p>
      <w:r>
        <w:t>My partner feels most loved when I do something practical for them — not when I say something.</w:t>
      </w:r>
    </w:p>
    <w:p>
      <w:r>
        <w:t>My partner has a habit that they're aware of but haven't managed to change yet.</w:t>
      </w:r>
    </w:p>
    <w:p>
      <w:r>
        <w:t>My partner thinks about me during the day even when we're not in touch.</w:t>
      </w:r>
    </w:p>
    <w:p>
      <w:r>
        <w:t>My partner finds it genuinely difficult to ask for help — even from me.</w:t>
      </w:r>
    </w:p>
    <w:p>
      <w:r>
        <w:t>My partner has a small ritual or routine that matters a lot to them but seems invisible to me.</w:t>
      </w:r>
    </w:p>
    <w:p>
      <w:r>
        <w:t>My partner feels more like themselves around me than around anyone else in their life.</w:t>
      </w:r>
    </w:p>
    <w:p>
      <w:r>
        <w:t>My partner worries about whether they're a good enough person more than they let on.</w:t>
      </w:r>
    </w:p>
    <w:p>
      <w:r>
        <w:t>My partner has felt lonely even when we were together in the same room.</w:t>
      </w:r>
    </w:p>
    <w:p>
      <w:r>
        <w:t>My partner would describe themselves as happy right now — genuinely, not performatively.</w:t>
      </w:r>
    </w:p>
    <w:p>
      <w:r>
        <w:t>Electric Spark → Set 2 (dreams, ambition):</w:t>
      </w:r>
    </w:p>
    <w:p>
      <w:r>
        <w:t>My partner has a dream they haven't fully given up on — even if they rarely mention it.</w:t>
      </w:r>
    </w:p>
    <w:p>
      <w:r>
        <w:t>My partner has thought about quitting their job or changing their career in the last six months.</w:t>
      </w:r>
    </w:p>
    <w:p>
      <w:r>
        <w:t>My partner has a place in the world they desperately want to visit before their life is over.</w:t>
      </w:r>
    </w:p>
    <w:p>
      <w:r>
        <w:t>My partner secretly believes they are capable of something much bigger than what they're currently doing.</w:t>
      </w:r>
    </w:p>
    <w:p>
      <w:r>
        <w:t>My partner feels genuinely fulfilled by what they do for work most days.</w:t>
      </w:r>
    </w:p>
    <w:p>
      <w:r>
        <w:t>My partner has a version of their ideal life in mind that they haven't shared with me in detail.</w:t>
      </w:r>
    </w:p>
    <w:p>
      <w:r>
        <w:t>My partner would choose a completely different life path if they could go back and start over.</w:t>
      </w:r>
    </w:p>
    <w:p>
      <w:r>
        <w:t>My partner has a goal they've been putting off that they think about often.</w:t>
      </w:r>
    </w:p>
    <w:p>
      <w:r>
        <w:t>My partner feels more energised by new experiences than by routine.</w:t>
      </w:r>
    </w:p>
    <w:p>
      <w:r>
        <w:t>My partner has told me everything important about who they want to become.</w:t>
      </w:r>
    </w:p>
    <w:p>
      <w:r>
        <w:t>Deep Current → Set 5 (private interior life):</w:t>
      </w:r>
    </w:p>
    <w:p>
      <w:r>
        <w:t>My partner has a friendship from their past that they miss and wish they had kept up better.</w:t>
      </w:r>
    </w:p>
    <w:p>
      <w:r>
        <w:t>My partner finds it easier to forgive me than I find it to forgive them.</w:t>
      </w:r>
    </w:p>
    <w:p>
      <w:r>
        <w:t>My partner has regrets they carry that they've never fully talked through with anyone.</w:t>
      </w:r>
    </w:p>
    <w:p>
      <w:r>
        <w:t>My partner feels prouder of themselves because of our relationship than they did before it.</w:t>
      </w:r>
    </w:p>
    <w:p>
      <w:r>
        <w:t>My partner would describe themselves as happy right now — genuinely, not performatively.</w:t>
      </w:r>
    </w:p>
    <w:p>
      <w:r>
        <w:t>My partner has said yes to things in life out of expectation rather than desire — and part of them knows it.</w:t>
      </w:r>
    </w:p>
    <w:p>
      <w:r>
        <w:t>My partner thinks about what kind of person they want to be more than what they want to have.</w:t>
      </w:r>
    </w:p>
    <w:p>
      <w:r>
        <w:t>My partner has a fear they've never said out loud to anyone — including me.</w:t>
      </w:r>
    </w:p>
    <w:p>
      <w:r>
        <w:t>My partner carries stress for days without letting on how bad it actually is.</w:t>
      </w:r>
    </w:p>
    <w:p>
      <w:r>
        <w:t>My partner has thought about what their life would look like if it had gone differently.</w:t>
      </w:r>
    </w:p>
    <w:p>
      <w:r>
        <w:t>Shifting Tide → Set 4 (relationship-specific):</w:t>
      </w:r>
    </w:p>
    <w:p>
      <w:r>
        <w:t>My partner thinks about our future together more than they say out loud.</w:t>
      </w:r>
    </w:p>
    <w:p>
      <w:r>
        <w:t>My partner sometimes feels like they can't fully be themselves with me — even slightly.</w:t>
      </w:r>
    </w:p>
    <w:p>
      <w:r>
        <w:t>My partner is more satisfied in our relationship right now than they were a year ago.</w:t>
      </w:r>
    </w:p>
    <w:p>
      <w:r>
        <w:t>My partner has something they've been wanting to say to me that they haven't found the right moment for.</w:t>
      </w:r>
    </w:p>
    <w:p>
      <w:r>
        <w:t>My partner feels like the effort in our relationship is roughly equal between us.</w:t>
      </w:r>
    </w:p>
    <w:p>
      <w:r>
        <w:t>My partner believes we handle conflict better than most couples they've seen.</w:t>
      </w:r>
    </w:p>
    <w:p>
      <w:r>
        <w:t>My partner has a memory from our relationship that they consider the best moment so far.</w:t>
      </w:r>
    </w:p>
    <w:p>
      <w:r>
        <w:t>My partner feels genuinely chosen by me — not just stayed with.</w:t>
      </w:r>
    </w:p>
    <w:p>
      <w:r>
        <w:t>My partner would say I am their safest person.</w:t>
      </w:r>
    </w:p>
    <w:p>
      <w:r>
        <w:t>My partner has something unsaid that they're waiting for the right moment to share.</w:t>
      </w:r>
    </w:p>
    <w:p>
      <w:r>
        <w:t>Default / any unresolved type → Set 1 (emotional inner world):</w:t>
      </w:r>
    </w:p>
    <w:p>
      <w:r>
        <w:t>My partner has cried watching a movie or a video in the last year.</w:t>
      </w:r>
    </w:p>
    <w:p>
      <w:r>
        <w:t>My partner carries stress for days without letting on how bad it actually is.</w:t>
      </w:r>
    </w:p>
    <w:p>
      <w:r>
        <w:t>My partner has a fear they've never said out loud to anyone — including me.</w:t>
      </w:r>
    </w:p>
    <w:p>
      <w:r>
        <w:t>My partner feels genuinely proud of who they are right now.</w:t>
      </w:r>
    </w:p>
    <w:p>
      <w:r>
        <w:t>My partner has felt lonely even when we were together in the same room.</w:t>
      </w:r>
    </w:p>
    <w:p>
      <w:r>
        <w:t>My partner worries about whether they're a good enough person more than they let on.</w:t>
      </w:r>
    </w:p>
    <w:p>
      <w:r>
        <w:t>My partner has thought about what their life would look like if it had gone differently.</w:t>
      </w:r>
    </w:p>
    <w:p>
      <w:r>
        <w:t>My partner finds it genuinely difficult to ask for help — even from me.</w:t>
      </w:r>
    </w:p>
    <w:p>
      <w:r>
        <w:t>My partner thinks about me during the day even when we're not in touch.</w:t>
      </w:r>
    </w:p>
    <w:p>
      <w:r>
        <w:t>My partner would describe themselves as happy right now — genuinely, not performatively.</w:t>
      </w:r>
    </w:p>
    <w:p>
      <w:r>
        <w:t>Backend on each answer:</w:t>
      </w:r>
    </w:p>
    <w:p>
      <w:r>
        <w:t>Store d3_mirror_q[n] = True or False (all 10 stored)</w:t>
      </w:r>
    </w:p>
    <w:p>
      <w:r>
        <w:t>Count TRUE ratio: d3_true_ratio = (TRUE answers / 10)</w:t>
      </w:r>
    </w:p>
    <w:p>
      <w:r>
        <w:t>Update badge Axis B partial: high TRUE ratio (7–10) = Deep +2; low TRUE ratio (0–4) = Present +2</w:t>
      </w:r>
    </w:p>
    <w:p>
      <w:r>
        <w:t>Update badge Axis C partial: high TRUE ratio = Protecting +1</w:t>
      </w:r>
    </w:p>
    <w:p/>
    <w:p>
      <w:r>
        <w:t>NEW — Screen D3-Quick2 — The One Certainty (~15 seconds, before results)</w:t>
      </w:r>
    </w:p>
    <w:p>
      <w:r>
        <w:t>What the user sees: After answering all 10 statements, before the results screen loads — a transition screen appears.</w:t>
      </w:r>
    </w:p>
    <w:p>
      <w:r>
        <w:t>Playfair italic: "You just answered 10 questions about someone you love. Despite everything you're not sure about — what's the one thing you know for certain?"</w:t>
      </w:r>
    </w:p>
    <w:p>
      <w:r>
        <w:t>Single sentence response. Open text. Placeholder: "The one thing I know for certain is…"</w:t>
      </w:r>
    </w:p>
    <w:p>
      <w:r>
        <w:t>CTA: Keep this → Ghost: "Skip"</w:t>
      </w:r>
    </w:p>
    <w:p>
      <w:r>
        <w:t>Why the timing matters: The Mirror Game surfaced uncertainty. This question immediately converts that uncertainty into warmth. Day 3's full emotional arc: certainty (Appreciation Snap) → uncertainty (Mirror Game) → certainty (One Certainty). That complete arc is why users come back to Day 4.</w:t>
      </w:r>
    </w:p>
    <w:p>
      <w:r>
        <w:t>Backend:</w:t>
      </w:r>
    </w:p>
    <w:p>
      <w:r>
        <w:t>Store d3_one_certainty = text</w:t>
      </w:r>
    </w:p>
    <w:p>
      <w:r>
        <w:t>Flag d3_quick_win_2_complete: true</w:t>
      </w:r>
    </w:p>
    <w:p>
      <w:r>
        <w:t>Add to journal: day 3 entry continuation</w:t>
      </w:r>
    </w:p>
    <w:p>
      <w:r>
        <w:t>Dedication Score: +0.5</w:t>
      </w:r>
    </w:p>
    <w:p>
      <w:r>
        <w:t>Appears verbatim in Day 5 Section 3 — Week in Moments</w:t>
      </w:r>
    </w:p>
    <w:p/>
    <w:p>
      <w:r>
        <w:t>Screen D3-2 — Results Screen (The Open Loop)</w:t>
      </w:r>
    </w:p>
    <w:p>
      <w:r>
        <w:t>What the user sees: Split screen. Left column: their 10 answers, fully visible. Right column: completely blurred/frosted with a lock icon overlaid. Small text next to lock: "Invite partner to see their answers."</w:t>
      </w:r>
    </w:p>
    <w:p>
      <w:r>
        <w:t>Left column answers in cards. Right column shows the ghost of cards behind the frost.</w:t>
      </w:r>
    </w:p>
    <w:p>
      <w:r>
        <w:t>Bottom banner: "Since your partner isn't onboarded yet, you can still share this card with them."</w:t>
      </w:r>
    </w:p>
    <w:p>
      <w:r>
        <w:t>Two CTAs: Share card (exports image) and Invite partner → (opens WhatsApp with pre-written message).</w:t>
      </w:r>
    </w:p>
    <w:p>
      <w:r>
        <w:t>Screenshot/Save icon at top right — always visible.</w:t>
      </w:r>
    </w:p>
    <w:p>
      <w:r>
        <w:t>Pre-written WhatsApp message: "I found something I want us to try together — just for us. No apps, no drama. Just five minutes a day. Will you join me? [unique link]"</w:t>
      </w:r>
    </w:p>
    <w:p>
      <w:r>
        <w:t>This is the most important conversion screen in the entire app. The open loop works because the user has invested 3 minutes answering questions and cannot see if they were right. The only resolution is inviting their partner.</w:t>
      </w:r>
    </w:p>
    <w:p>
      <w:r>
        <w:t>Backend:</w:t>
      </w:r>
    </w:p>
    <w:p>
      <w:r>
        <w:t>Flag d3_complete: true</w:t>
      </w:r>
    </w:p>
    <w:p>
      <w:r>
        <w:t>Update streak_count: 3</w:t>
      </w:r>
    </w:p>
    <w:p>
      <w:r>
        <w:t>Store d3_completion_timestamp</w:t>
      </w:r>
    </w:p>
    <w:p>
      <w:r>
        <w:t>Queue Day 3 bridge data: true_ratio + one_certainty text + appreciation_snap text</w:t>
      </w:r>
    </w:p>
    <w:p>
      <w:r>
        <w:t>If user taps Invite partner: store partner_invite_sent: true + partner_invite_timestamp</w:t>
      </w:r>
    </w:p>
    <w:p>
      <w:r>
        <w:t>If user shares card without inviting: partner_invite_sent: false. No impact on streak or badge.</w:t>
      </w:r>
    </w:p>
    <w:p>
      <w:r>
        <w:t>If Day 3 is skipped entirely: Bridge B3-4 shows "The Mirror Game is waiting — the questions are still there." Day 5 report card Section 2 shows type deep-dive only, Mirror Game callback removed.</w:t>
      </w:r>
    </w:p>
    <w:p/>
    <w:p>
      <w:r>
        <w:t>Day 3 → Day 4 Connection</w:t>
      </w:r>
    </w:p>
    <w:p>
      <w:r>
        <w:t>What carries forward:</w:t>
      </w:r>
    </w:p>
    <w:p>
      <w:r>
        <w:t>d3_one_certainty → shown in bridge B3-4 recap + Day 5 timeline</w:t>
      </w:r>
    </w:p>
    <w:p>
      <w:r>
        <w:t>d3_true_ratio → shown in bridge B3-4 as "You answered TRUE on [N] of 10"</w:t>
      </w:r>
    </w:p>
    <w:p>
      <w:r>
        <w:t>d3_appreciation_snap → Day 5 timeline</w:t>
      </w:r>
    </w:p>
    <w:p>
      <w:r>
        <w:t>d3_intention_word → bridge recap pill</w:t>
      </w:r>
    </w:p>
    <w:p>
      <w:r>
        <w:t>partner_invite_sent → if true, bridge B3-4 adds: "You invited them. Now let's give you one more day of this before they arrive."</w:t>
      </w:r>
    </w:p>
    <w:p>
      <w:r>
        <w:t>Example: Prerna answered TRUE on 7 of 10. Wrote: "I know for certain that they're the person I call first."</w:t>
      </w:r>
    </w:p>
    <w:p>
      <w:r>
        <w:t>Bridge B3-4 shows: "Yesterday you were 7 for 10." Then her One Certainty in Playfair italic. Then the bridge quote about things left unsaid.</w:t>
      </w:r>
    </w:p>
    <w:p/>
    <w:p/>
    <w:p>
      <w:r>
        <w:t>BRIDGE SCREEN B3→4</w:t>
      </w:r>
    </w:p>
    <w:p>
      <w:r>
        <w:t>Entering Day 4</w:t>
      </w:r>
    </w:p>
    <w:p>
      <w:r>
        <w:t>What the user sees: Day 4's warm amber bleeds into the bridge background.</w:t>
      </w:r>
    </w:p>
    <w:p>
      <w:r>
        <w:t>Zone 1: Streak ring shows 4.</w:t>
      </w:r>
    </w:p>
    <w:p>
      <w:r>
        <w:t>Zone 2 — Recap:</w:t>
      </w:r>
    </w:p>
    <w:p>
      <w:r>
        <w:t>Card 1: "Yesterday's Mirror Game: 7 of 10" with a small TRUE/FALSE counter.</w:t>
      </w:r>
    </w:p>
    <w:p>
      <w:r>
        <w:t>Card 2: Their One Certainty text: "I know for certain that they're the person I call first." — exact words, Playfair italic.</w:t>
      </w:r>
    </w:p>
    <w:p>
      <w:r>
        <w:t>NEW — Zone 2b — Mini Timeline: Below the recap cards: a small visual of 3 coloured dots (Day 1 coral, Day 2 lavender, Day 3 mint) all filled, and one pulsing empty amber dot for Day 4.</w:t>
      </w:r>
    </w:p>
    <w:p>
      <w:r>
        <w:t>Below the dots: "Your jar is waiting. One memory to drop."</w:t>
      </w:r>
    </w:p>
    <w:p>
      <w:r>
        <w:t>This is precise, not vague. The empty dot creates a specific completion impulse.</w:t>
      </w:r>
    </w:p>
    <w:p>
      <w:r>
        <w:t>NEW — Repeat mood acknowledgement (conditional): If repeat_mood_streak: true (same mood 3 days in a row): add a gentle line after the recap: "You've been feeling [mood] for a few days. That's worth noticing. The jar is a good place for that."</w:t>
      </w:r>
    </w:p>
    <w:p>
      <w:r>
        <w:t>Zone 3 — Bridge quote: "The things left unsaid don't disappear. They just find other ways to come out."</w:t>
      </w:r>
    </w:p>
    <w:p>
      <w:r>
        <w:t>Zone 4 — CTA: Continue to Day 4 →</w:t>
      </w:r>
    </w:p>
    <w:p>
      <w:r>
        <w:t>Intention word selector: d4_intention_word — same 8 options.</w:t>
      </w:r>
    </w:p>
    <w:p/>
    <w:p>
      <w:r>
        <w:br w:type="page"/>
      </w:r>
    </w:p>
    <w:p>
      <w:r>
        <w:t xml:space="preserve">LET'S DATE AGAIN — THE COMPLETE DAY FLOW </w:t>
      </w:r>
    </w:p>
    <w:p>
      <w:r>
        <w:t>End-to-end product reference · Solo MVP · Version 1.0</w:t>
      </w:r>
    </w:p>
    <w:p>
      <w:r>
        <w:t>How to read this document: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p>
      <w:r>
        <w:t>DAY 4 — THE MEMORY JAR</w:t>
      </w:r>
    </w:p>
    <w:p>
      <w:r>
        <w:t>Theme: Warm &amp; Emotional</w:t>
      </w:r>
    </w:p>
    <w:p>
      <w:r>
        <w:t>What this day is for: Preservation. Creating something beautiful that exists beyond the session. Introducing the Daily 2 journaling habit quietly. The jar is the emotional visual metaphor anchoring the whole experience.</w:t>
      </w:r>
    </w:p>
    <w:p/>
    <w:p>
      <w:r>
        <w:t>Screen D4-1 — The Memory Jar</w:t>
      </w:r>
    </w:p>
    <w:p>
      <w:r>
        <w:t>What the user sees: 5-day strip shows 3 filled, Day 4 active.</w:t>
      </w:r>
    </w:p>
    <w:p>
      <w:r>
        <w:t>Pill: "Day 4 · The Memory Jar."</w:t>
      </w:r>
    </w:p>
    <w:p>
      <w:r>
        <w:t>Prompt in Playfair italic: "Drop one memory here. A moment with your partner you never want to forget."</w:t>
      </w:r>
    </w:p>
    <w:p>
      <w:r>
        <w:t>The jar is centred on screen, shown at approximately 60% fill with 3 paper notes visible inside (representing Days 1–3).</w:t>
      </w:r>
    </w:p>
    <w:p>
      <w:r>
        <w:t>Below the jar: "3 memories saved."</w:t>
      </w:r>
    </w:p>
    <w:p>
      <w:r>
        <w:t>Three input type options: Text · Photo · Emoji + date</w:t>
      </w:r>
    </w:p>
    <w:p>
      <w:r>
        <w:t>For Text: open text field, placeholder "Write your memory here…"</w:t>
      </w:r>
    </w:p>
    <w:p>
      <w:r>
        <w:t>CTA: Drop it in the jar →</w:t>
      </w:r>
    </w:p>
    <w:p>
      <w:r>
        <w:t>On tap: a paper note animates flying into the jar as an arc. The jar gently shakes once. Counter updates to "4 memories saved."</w:t>
      </w:r>
    </w:p>
    <w:p>
      <w:r>
        <w:t>Privacy note: "Your memories are private. Never shared, never seen by us."</w:t>
      </w:r>
    </w:p>
    <w:p>
      <w:r>
        <w:t>Jar fill levels across all days (Shah implements as a height/fill animation):</w:t>
      </w:r>
    </w:p>
    <w:p>
      <w:r>
        <w:t>Bridge B1→2: jar shown empty, label: "Your jar starts filling tomorrow"</w:t>
      </w:r>
    </w:p>
    <w:p>
      <w:r>
        <w:t>Bridge B2→3: ~10% fill (a shimmer at the bottom)</w:t>
      </w:r>
    </w:p>
    <w:p>
      <w:r>
        <w:t>Bridge B3→4: ~40% fill, 2 notes visible</w:t>
      </w:r>
    </w:p>
    <w:p>
      <w:r>
        <w:t>Day 4 before memory drop: ~60% fill, 3 notes</w:t>
      </w:r>
    </w:p>
    <w:p>
      <w:r>
        <w:t>Day 4 after memory drop: ~80% fill, 4 notes, amber note added</w:t>
      </w:r>
    </w:p>
    <w:p>
      <w:r>
        <w:t>Day 5 full reveal: 100% fill, 5 notes, golden glow pulse</w:t>
      </w:r>
    </w:p>
    <w:p>
      <w:r>
        <w:t>Backend on memory drop:</w:t>
      </w:r>
    </w:p>
    <w:p>
      <w:r>
        <w:t>Store d4_memory_content = text / photo reference / emoji+date string</w:t>
      </w:r>
    </w:p>
    <w:p>
      <w:r>
        <w:t>Store d4_memory_type = Text / Photo / Emoji / skipped</w:t>
      </w:r>
    </w:p>
    <w:p>
      <w:r>
        <w:t>Update badge Axis A partial: Text memory = Expressive +2; Photo = Active +2; Emoji = Active +1</w:t>
      </w:r>
    </w:p>
    <w:p>
      <w:r>
        <w:t>Update jar_memories[] array: append {day: 4, content: d4_memory_content, color: "amber", type: d4_memory_type}</w:t>
      </w:r>
    </w:p>
    <w:p>
      <w:r>
        <w:t>jar_fill_level updates from 60% to 80%</w:t>
      </w:r>
    </w:p>
    <w:p>
      <w:r>
        <w:t>If memory skipped: d4_memory_type: skipped. Jar stays at 60% on Day 5. Copy changes: "Four memories. That's four more than most."</w:t>
      </w:r>
    </w:p>
    <w:p/>
    <w:p>
      <w:r>
        <w:t>NEW — Screen D4-Quick1 — The Tiny Compliment (~5 seconds)</w:t>
      </w:r>
    </w:p>
    <w:p>
      <w:r>
        <w:t>What the user sees: Immediately after the note animates into the jar — a new section slides up:</w:t>
      </w:r>
    </w:p>
    <w:p>
      <w:r>
        <w:t>"One word that describes how your partner makes you feel. Just one."</w:t>
      </w:r>
    </w:p>
    <w:p>
      <w:r>
        <w:t>Eight word pills: Seen / Safe / Lighter / Lucky / Proud / Loved / Calm / Home</w:t>
      </w:r>
    </w:p>
    <w:p>
      <w:r>
        <w:t>Or: free-type field for custom word (max 10 characters).</w:t>
      </w:r>
    </w:p>
    <w:p>
      <w:r>
        <w:t>On tap: the word is sealed into their jar entry. A tiny sparkle animation plays on the jar. The word appears as a glowing element inside the jar when they open it on Day 5.</w:t>
      </w:r>
    </w:p>
    <w:p>
      <w:r>
        <w:t>Backend:</w:t>
      </w:r>
    </w:p>
    <w:p>
      <w:r>
        <w:t>Store d4_tiny_compliment_word = their chosen word</w:t>
      </w:r>
    </w:p>
    <w:p>
      <w:r>
        <w:t>Update jar_memories[3] to include compliment_word</w:t>
      </w:r>
    </w:p>
    <w:p>
      <w:r>
        <w:t>Flag d4_quick_win_1_complete: true</w:t>
      </w:r>
    </w:p>
    <w:p>
      <w:r>
        <w:t>Dedication Score: +0.5</w:t>
      </w:r>
    </w:p>
    <w:p>
      <w:r>
        <w:t>This word is displayed inside the jar on Day 5 full reveal and on the shareable card</w:t>
      </w:r>
    </w:p>
    <w:p>
      <w:r>
        <w:t>If skipped: Word field blank in jar entry. Day 5 jar shows no glowing word.</w:t>
      </w:r>
    </w:p>
    <w:p/>
    <w:p>
      <w:r>
        <w:t>Screen D4-2 — The Daily 2</w:t>
      </w:r>
    </w:p>
    <w:p>
      <w:r>
        <w:t>What the user sees: Two questions. Two cards.</w:t>
      </w:r>
    </w:p>
    <w:p>
      <w:r>
        <w:t>Card 1 — About You: Tag: "ABOUT YOU" Question: "What emotion are you carrying into today?" Open text field. Placeholder: "Type anything…"</w:t>
      </w:r>
    </w:p>
    <w:p>
      <w:r>
        <w:t>Card 2 — About Your Relationship: Tag: "ABOUT YOUR RELATIONSHIP" Question: "What's something your relationship taught you this week?" Open text field. Placeholder: "Type anything…"</w:t>
      </w:r>
    </w:p>
    <w:p>
      <w:r>
        <w:t>CTA: Save to journal →</w:t>
      </w:r>
    </w:p>
    <w:p>
      <w:r>
        <w:t>Backend on save:</w:t>
      </w:r>
    </w:p>
    <w:p>
      <w:r>
        <w:t>Store d4_daily2_q1 = emotion text</w:t>
      </w:r>
    </w:p>
    <w:p>
      <w:r>
        <w:t>Store d4_daily2_q2 = relationship lesson text</w:t>
      </w:r>
    </w:p>
    <w:p>
      <w:r>
        <w:t>Store d4_daily2_status = both / one / skipped</w:t>
      </w:r>
    </w:p>
    <w:p>
      <w:r>
        <w:t>Update badge Axis A partial: both answered with 40+ chars each = Expressive +1</w:t>
      </w:r>
    </w:p>
    <w:p>
      <w:r>
        <w:t>Dedication Score: +0.5 if both answered, +0.25 if one answered</w:t>
      </w:r>
    </w:p>
    <w:p>
      <w:r>
        <w:t>Both answers appear in Day 5 Section 3 timeline</w:t>
      </w:r>
    </w:p>
    <w:p>
      <w:r>
        <w:t>If both skipped: d4_daily2_status: skipped. Day 5 timeline slot: "Day 4 — you kept moving."</w:t>
      </w:r>
    </w:p>
    <w:p>
      <w:r>
        <w:t>If one answered: d4_daily2_status: one. Day 5 shows the answered one.</w:t>
      </w:r>
    </w:p>
    <w:p/>
    <w:p>
      <w:r>
        <w:t>NEW — Screen D4-Quick2 — The Personalised Trivia Fact (~5 seconds, end of session)</w:t>
      </w:r>
    </w:p>
    <w:p>
      <w:r>
        <w:t>What the user sees: After Daily 2 is saved — before the session closes — a full-screen moment for 5 seconds. A relationship psychology fact, personalised by personality type.</w:t>
      </w:r>
    </w:p>
    <w:p>
      <w:r>
        <w:t>Steady Flame: "Couples who acknowledge each other's small efforts daily are 3x more likely to describe their relationship as deeply satisfying."</w:t>
      </w:r>
    </w:p>
    <w:p>
      <w:r>
        <w:t>Electric Spark: "Novelty-seeking couples who try one new activity per month report the highest long-term relationship energy."</w:t>
      </w:r>
    </w:p>
    <w:p>
      <w:r>
        <w:t>Deep Current: "Research shows that the depth of a couple's conversations — not frequency — is the strongest predictor of intimacy."</w:t>
      </w:r>
    </w:p>
    <w:p>
      <w:r>
        <w:t>Shifting Tide: "Couples who share difficult feelings early resolve conflicts 40% faster than those who wait."</w:t>
      </w:r>
    </w:p>
    <w:p>
      <w:r>
        <w:t>Swipe up to dismiss. No CTA. Pure gift. 5 seconds.</w:t>
      </w:r>
    </w:p>
    <w:p>
      <w:r>
        <w:t>Backend: Nothing stored. Pure experience moment.</w:t>
      </w:r>
    </w:p>
    <w:p/>
    <w:p>
      <w:r>
        <w:t>Screen D4-3 — The Drop Box (unlocked from Day 4)</w:t>
      </w:r>
    </w:p>
    <w:p>
      <w:r>
        <w:t>What the user sees: Optional section below the Daily 2 screen. Introduced on Day 4 specifically — trust is earned first.</w:t>
      </w:r>
    </w:p>
    <w:p>
      <w:r>
        <w:t>Entry point: "Something you've been carrying — but haven't said yet." Ghost link: "Open the drop box →"</w:t>
      </w:r>
    </w:p>
    <w:p>
      <w:r>
        <w:t>If opened: Prompt: "Write it as it is. Messy is fine. We'll help you find the right words." Ghost button: "Help me say this better →" appears after 20+ characters typed.</w:t>
      </w:r>
    </w:p>
    <w:p>
      <w:r>
        <w:t>Loading state (0.8–1.2 seconds): "Finding the right words…" — deliberate pause, makes reframe feel considered.</w:t>
      </w:r>
    </w:p>
    <w:p>
      <w:r>
        <w:t>Result: original text in a card labelled "What you wrote" and reframed text in a second card labelled "A different way to say it."</w:t>
      </w:r>
    </w:p>
    <w:p>
      <w:r>
        <w:t>CTAs: Keep this (saves reframed version) and Edit before keeping (opens editable textarea).</w:t>
      </w:r>
    </w:p>
    <w:p>
      <w:r>
        <w:t>Privacy note: "Your original words are deleted once we reframe. We never store what you actually wrote."</w:t>
      </w:r>
    </w:p>
    <w:p>
      <w:r>
        <w:t>In solo MVP: no send functionality. User keeps the reframe for themselves only.</w:t>
      </w:r>
    </w:p>
    <w:p>
      <w:r>
        <w:t>Backend:</w:t>
      </w:r>
    </w:p>
    <w:p>
      <w:r>
        <w:t>If saved: drop_box_used: true</w:t>
      </w:r>
    </w:p>
    <w:p>
      <w:r>
        <w:t>Store d4_reframed_text = final kept/edited version only. Original never stored.</w:t>
      </w:r>
    </w:p>
    <w:p>
      <w:r>
        <w:t>Update badge Axis B partial: drop_box_used = Deep +2</w:t>
      </w:r>
    </w:p>
    <w:p>
      <w:r>
        <w:t>Dedication Score: +0.5</w:t>
      </w:r>
    </w:p>
    <w:p>
      <w:r>
        <w:t>A special rose note appears inside Day 5 jar labelled "Something you found the words for."</w:t>
      </w:r>
    </w:p>
    <w:p>
      <w:r>
        <w:t>If not used: drop_box_used: false. No rose note in jar.</w:t>
      </w:r>
    </w:p>
    <w:p>
      <w:r>
        <w:t>Day 4 complete:</w:t>
      </w:r>
    </w:p>
    <w:p>
      <w:r>
        <w:t>Flag d4_complete: true</w:t>
      </w:r>
    </w:p>
    <w:p>
      <w:r>
        <w:t>Update streak_count: 4</w:t>
      </w:r>
    </w:p>
    <w:p>
      <w:r>
        <w:t>Store d4_completion_timestamp</w:t>
      </w:r>
    </w:p>
    <w:p>
      <w:r>
        <w:t>Queue Day 4 bridge data: memory content (first 60 chars) + tiny compliment word + jar fill level (80%)</w:t>
      </w:r>
    </w:p>
    <w:p/>
    <w:p>
      <w:r>
        <w:t>Day 4 → Day 5 Connection</w:t>
      </w:r>
    </w:p>
    <w:p>
      <w:r>
        <w:t>What carries forward:</w:t>
      </w:r>
    </w:p>
    <w:p>
      <w:r>
        <w:t>d4_memory_content → shown in bridge B4-5 recap + Day 5 jar + The Letter</w:t>
      </w:r>
    </w:p>
    <w:p>
      <w:r>
        <w:t>d4_tiny_compliment_word → shown glowing inside jar on Day 5</w:t>
      </w:r>
    </w:p>
    <w:p>
      <w:r>
        <w:t>d4_daily2_q1 + d4_daily2_q2 → Day 5 Section 3 timeline</w:t>
      </w:r>
    </w:p>
    <w:p>
      <w:r>
        <w:t>jar_fill_level: 80% → shown in bridge B4-5 as jar preview</w:t>
      </w:r>
    </w:p>
    <w:p>
      <w:r>
        <w:t>drop_box_used → determines if rose note appears in Day 5 jar</w:t>
      </w:r>
    </w:p>
    <w:p>
      <w:r>
        <w:t>d4_intention_word → Day 5 timeline</w:t>
      </w:r>
    </w:p>
    <w:p>
      <w:r>
        <w:t>Example: Prerna dropped a text memory: "The day we got caught in the rain and just sat under an awning for an hour doing nothing." Tiny compliment word: "Safe." Drop box not used.</w:t>
      </w:r>
    </w:p>
    <w:p>
      <w:r>
        <w:t>Bridge B4-5 shows: jar at 80%, her memory text truncated to "The day we got caught in the rain…" and her compliment word "Safe" visible inside the jar preview.</w:t>
      </w:r>
    </w:p>
    <w:p/>
    <w:p/>
    <w:p>
      <w:r>
        <w:t>BRIDGE SCREEN B4→5</w:t>
      </w:r>
    </w:p>
    <w:p>
      <w:r>
        <w:t>Entering Day 5</w:t>
      </w:r>
    </w:p>
    <w:p>
      <w:r>
        <w:t>What the user sees: This bridge feels different from all others — heavier, more ceremonial.</w:t>
      </w:r>
    </w:p>
    <w:p>
      <w:r>
        <w:t>Zone 1: Streak ring shows 5. Animation slightly more pronounced than previous days — it feels earned.</w:t>
      </w:r>
    </w:p>
    <w:p>
      <w:r>
        <w:t>Zone 2 — Recap:</w:t>
      </w:r>
    </w:p>
    <w:p>
      <w:r>
        <w:t>Card 1: Their Day 4 memory (first 60 characters): "The day we got caught in the rain and just sat under an awning…" in Playfair italic.</w:t>
      </w:r>
    </w:p>
    <w:p>
      <w:r>
        <w:t>Card 2: Jar shown at 80% fill with a glow. Their tiny compliment word "Safe" visible inside the jar as a glowing label. This is the first time they see the word inside the jar — the connection between what they typed and the visual is the emotional surprise.</w:t>
      </w:r>
    </w:p>
    <w:p>
      <w:r>
        <w:t>Below: "Your jar has room for one more."</w:t>
      </w:r>
    </w:p>
    <w:p>
      <w:r>
        <w:t>Zone 3 — Bridge quote: "A relationship that can hold honesty can hold anything."</w:t>
      </w:r>
    </w:p>
    <w:p>
      <w:r>
        <w:t>NEW — Zone 3b — The Significance Line: Below the quote, in Playfair italic: "Day 5 is the one that matters. Everything you built this week becomes visible today."</w:t>
      </w:r>
    </w:p>
    <w:p>
      <w:r>
        <w:t>Not vague — specific. The user knows something is being revealed.</w:t>
      </w:r>
    </w:p>
    <w:p>
      <w:r>
        <w:t>Zone 4 — CTA: Continue to Day 5 →</w:t>
      </w:r>
    </w:p>
    <w:p>
      <w:r>
        <w:t>No intention word on this bridge. Day 5 asks for the Promise instead — which serves the same forward-looking purpose but with greater emotional weight.</w:t>
      </w:r>
    </w:p>
    <w:p/>
    <w:p>
      <w:r>
        <w:br w:type="page"/>
      </w:r>
    </w:p>
    <w:p>
      <w:r>
        <w:t xml:space="preserve">LET'S DATE AGAIN — THE COMPLETE DAY FLOW </w:t>
      </w:r>
    </w:p>
    <w:p>
      <w:r>
        <w:t>End-to-end product reference · Solo MVP · Version 1.0</w:t>
      </w:r>
    </w:p>
    <w:p>
      <w:r>
        <w:t>How to read this document: Each day is written from the perspective of what the user sees and does, followed immediately by what happens in the backend and on the UI as a result. Every "if they do / if they skip" scenario is covered. Day connections are shown with real examples. All quick-win features are embedded in sequence</w:t>
      </w:r>
    </w:p>
    <w:p/>
    <w:p>
      <w:r>
        <w:t>DAY 5 — THE REVEAL</w:t>
      </w:r>
    </w:p>
    <w:p>
      <w:r>
        <w:t>Theme: Bold &amp; Emotional</w:t>
      </w:r>
    </w:p>
    <w:p>
      <w:r>
        <w:t>What this day is for: Celebration. Recognition. The 5-day story made visible. A forward-looking commitment. The partner invite — earned now, not pushed.</w:t>
      </w:r>
    </w:p>
    <w:p/>
    <w:p>
      <w:r>
        <w:t>Screen D5-1 — Celebration + Badge</w:t>
      </w:r>
    </w:p>
    <w:p>
      <w:r>
        <w:t>What the user sees: The 5-day progress strip: ALL 5 PIPS FILLED. First time the user sees a complete strip. The fill animation plays on screen entry: pips fill left to right over 600ms. Design this moment carefully.</w:t>
      </w:r>
    </w:p>
    <w:p>
      <w:r>
        <w:t>Then: confetti animation. Multi-colour confetti in all 5 day pastel colours raining down for 2 seconds then settling. This is mandatory — Day 5 must not be silent.</w:t>
      </w:r>
    </w:p>
    <w:p>
      <w:r>
        <w:t>After confetti settles:</w:t>
      </w:r>
    </w:p>
    <w:p>
      <w:r>
        <w:t>"5 DAYS · SHOWING UP"</w:t>
      </w:r>
    </w:p>
    <w:p>
      <w:r>
        <w:t>Then in large Playfair: "That's not nothing."</w:t>
      </w:r>
    </w:p>
    <w:p>
      <w:r>
        <w:t>Then: "Most people quit at Day 2."</w:t>
      </w:r>
    </w:p>
    <w:p>
      <w:r>
        <w:t>Then: the badge.</w:t>
      </w:r>
    </w:p>
    <w:p>
      <w:r>
        <w:t>Full badge calculation runs now (all 5 days of data available):</w:t>
      </w:r>
    </w:p>
    <w:p>
      <w:r>
        <w:t>Axis A (Expressive vs Active) — final: Score Expressive if 3 or more of:</w:t>
      </w:r>
    </w:p>
    <w:p>
      <w:r>
        <w:t>D1 Q1=A</w:t>
      </w:r>
    </w:p>
    <w:p>
      <w:r>
        <w:t>D1 Q6=A</w:t>
      </w:r>
    </w:p>
    <w:p>
      <w:r>
        <w:t>D2 followup_length 60+ characters</w:t>
      </w:r>
    </w:p>
    <w:p>
      <w:r>
        <w:t>D4 Daily 2 responses 40+ characters each</w:t>
      </w:r>
    </w:p>
    <w:p>
      <w:r>
        <w:t>D4 memory_type = Text</w:t>
      </w:r>
    </w:p>
    <w:p>
      <w:r>
        <w:t>Score Active if 3 or more of:</w:t>
      </w:r>
    </w:p>
    <w:p>
      <w:r>
        <w:t>D1 Q1=B</w:t>
      </w:r>
    </w:p>
    <w:p>
      <w:r>
        <w:t>D1 Q6=B</w:t>
      </w:r>
    </w:p>
    <w:p>
      <w:r>
        <w:t>D4 memory_type = Photo</w:t>
      </w:r>
    </w:p>
    <w:p>
      <w:r>
        <w:t>D4 Daily 2 brief responses</w:t>
      </w:r>
    </w:p>
    <w:p>
      <w:r>
        <w:t>D2 mood = Playful or Connected</w:t>
      </w:r>
    </w:p>
    <w:p>
      <w:r>
        <w:t>Axis B (Deep vs Present) — final: Score Deep if 3 or more of:</w:t>
      </w:r>
    </w:p>
    <w:p>
      <w:r>
        <w:t>D1 Q4=B</w:t>
      </w:r>
    </w:p>
    <w:p>
      <w:r>
        <w:t>D1 Q7=B</w:t>
      </w:r>
    </w:p>
    <w:p>
      <w:r>
        <w:t>D2 mood = Loved / Grateful / Missed</w:t>
      </w:r>
    </w:p>
    <w:p>
      <w:r>
        <w:t>D3 true_ratio 7–10</w:t>
      </w:r>
    </w:p>
    <w:p>
      <w:r>
        <w:t>drop_box_used = true</w:t>
      </w:r>
    </w:p>
    <w:p>
      <w:r>
        <w:t>Score Present if 3 or more of:</w:t>
      </w:r>
    </w:p>
    <w:p>
      <w:r>
        <w:t>D1 Q4=A</w:t>
      </w:r>
    </w:p>
    <w:p>
      <w:r>
        <w:t>D1 Q7=A</w:t>
      </w:r>
    </w:p>
    <w:p>
      <w:r>
        <w:t>D2 mood = Connected / Playful / Overwhelmed</w:t>
      </w:r>
    </w:p>
    <w:p>
      <w:r>
        <w:t>D3 true_ratio 0–4</w:t>
      </w:r>
    </w:p>
    <w:p>
      <w:r>
        <w:t>D4 memory dropped same day as bridge screen open</w:t>
      </w:r>
    </w:p>
    <w:p>
      <w:r>
        <w:t>Axis C (Protecting vs Building) — final: Score Protecting if 3 or more of:</w:t>
      </w:r>
    </w:p>
    <w:p>
      <w:r>
        <w:t>D1 slider 6 or above</w:t>
      </w:r>
    </w:p>
    <w:p>
      <w:r>
        <w:t>D1 Q5=B</w:t>
      </w:r>
    </w:p>
    <w:p>
      <w:r>
        <w:t>D1 Q6=A</w:t>
      </w:r>
    </w:p>
    <w:p>
      <w:r>
        <w:t>D3 true_ratio 7 or above</w:t>
      </w:r>
    </w:p>
    <w:p>
      <w:r>
        <w:t>D2 mood = Grateful or Loved</w:t>
      </w:r>
    </w:p>
    <w:p>
      <w:r>
        <w:t>Score Building if 3 or more of:</w:t>
      </w:r>
    </w:p>
    <w:p>
      <w:r>
        <w:t>D1 slider 5 or below</w:t>
      </w:r>
    </w:p>
    <w:p>
      <w:r>
        <w:t>D1 Q5=A</w:t>
      </w:r>
    </w:p>
    <w:p>
      <w:r>
        <w:t>D1 Q7=A</w:t>
      </w:r>
    </w:p>
    <w:p>
      <w:r>
        <w:t>drop_box_used = true</w:t>
      </w:r>
    </w:p>
    <w:p>
      <w:r>
        <w:t>D2 mood = Frustrated / Distant / Overwhelmed</w:t>
      </w:r>
    </w:p>
    <w:p>
      <w:r>
        <w:t>8 badges from the 3 axes:</w:t>
      </w:r>
    </w:p>
    <w:p>
      <w:r>
        <w:t>Badge descriptions:</w:t>
      </w:r>
    </w:p>
    <w:p>
      <w:r>
        <w:t>The Warm Keeper: "You love loudly in the quiet moments — and you guard what you've built with everything you have."</w:t>
      </w:r>
    </w:p>
    <w:p>
      <w:r>
        <w:t>The Honest Architect: "You use your words as tools — to name what's broken, build what's missing, and say what others leave unsaid."</w:t>
      </w:r>
    </w:p>
    <w:p>
      <w:r>
        <w:t>The Joyful Anchor: "You are the warmth in the room. You keep things light, keep things close, and make ordinary moments feel like enough."</w:t>
      </w:r>
    </w:p>
    <w:p>
      <w:r>
        <w:t>The Curious Lover: "You are always reaching — for the next conversation, the next experience, the next version of this relationship."</w:t>
      </w:r>
    </w:p>
    <w:p>
      <w:r>
        <w:t>The Quiet Strength: "You don't say it — you do it. And what you've built speaks louder than anything you could have put into words."</w:t>
      </w:r>
    </w:p>
    <w:p>
      <w:r>
        <w:t>The Steady Climber: "You move slowly and with purpose. Every action is intentional. You're building something that lasts."</w:t>
      </w:r>
    </w:p>
    <w:p>
      <w:r>
        <w:t>The Spark Keeper: "You make things happen. You show up. You keep the energy alive — and you do it so naturally that nobody notices how much work it takes."</w:t>
      </w:r>
    </w:p>
    <w:p>
      <w:r>
        <w:t>The Intentional Partner: "You are here on purpose. You chose this, chose to show up, and chose to keep going. That is the rarest thing."</w:t>
      </w:r>
    </w:p>
    <w:p>
      <w:r>
        <w:t>Tie-breaking rules:</w:t>
      </w:r>
    </w:p>
    <w:p>
      <w:r>
        <w:t>Axis A tie: D1 Q1 answer decides</w:t>
      </w:r>
    </w:p>
    <w:p>
      <w:r>
        <w:t>Axis B tie: D1 Q7 answer decides</w:t>
      </w:r>
    </w:p>
    <w:p>
      <w:r>
        <w:t>Axis C tie: D1 slider score decides (5 or below = Building; 6 or above = Protecting)</w:t>
      </w:r>
    </w:p>
    <w:p>
      <w:r>
        <w:t>All three tied: assign The Intentional Partner</w:t>
      </w:r>
    </w:p>
    <w:p>
      <w:r>
        <w:t>Dedication modifier:</w:t>
      </w:r>
    </w:p>
    <w:p>
      <w:r>
        <w:t>6–7 points: 5-Day [Badge Name] — gold ring, full confetti, shareable card</w:t>
      </w:r>
    </w:p>
    <w:p>
      <w:r>
        <w:t>4–5 points: [Badge Name] — standard display</w:t>
      </w:r>
    </w:p>
    <w:p>
      <w:r>
        <w:t>2–3 points: The Emerging [Badge Name] — softer treatment, warm framing</w:t>
      </w:r>
    </w:p>
    <w:p>
      <w:r>
        <w:t>Store: d5_badge_name, d5_badge_tier, d5_dedication_score</w:t>
      </w:r>
    </w:p>
    <w:p>
      <w:r>
        <w:t>CTAs:</w:t>
      </w:r>
    </w:p>
    <w:p>
      <w:r>
        <w:t>Primary: See your 5-day story →</w:t>
      </w:r>
    </w:p>
    <w:p>
      <w:r>
        <w:t>Ghost: Share my badge</w:t>
      </w:r>
    </w:p>
    <w:p/>
    <w:p>
      <w:r>
        <w:t>Screen D5-2 — The Report Card</w:t>
      </w:r>
    </w:p>
    <w:p>
      <w:r>
        <w:t>Section 1 — Your Mood Journey:</w:t>
      </w:r>
    </w:p>
    <w:p>
      <w:r>
        <w:t>5-bar chart. Bar heights derived from stored mood scores:</w:t>
      </w:r>
    </w:p>
    <w:p>
      <w:r>
        <w:t>D1 bar: baseline_connection_score (1–10 scaled to bar height)</w:t>
      </w:r>
    </w:p>
    <w:p>
      <w:r>
        <w:t>D2 bar: d2_mood_score (3–9 from mood table)</w:t>
      </w:r>
    </w:p>
    <w:p>
      <w:r>
        <w:t>D3 bar: midpoint average of D1 and D2 scores (Day 3 has no mood selection — this is the trend bridge)</w:t>
      </w:r>
    </w:p>
    <w:p>
      <w:r>
        <w:t>D4 bar: tone signal from d4_daily2_q1 — simple keyword check: warmth words (grateful, happy, calm, loved, good) = 7; heavy words (tired, frustrated, anxious, distant) = 4; neutral = 5</w:t>
      </w:r>
    </w:p>
    <w:p>
      <w:r>
        <w:t>D5 bar: running average of all previous bars</w:t>
      </w:r>
    </w:p>
    <w:p>
      <w:r>
        <w:t>One pre-written insight line below chart, selected by pattern:</w:t>
      </w:r>
    </w:p>
    <w:p>
      <w:r>
        <w:t>Upward trend: "You moved from [D1 score] to [D5 average]. That's not an accident. That's what showing up looks like."</w:t>
      </w:r>
    </w:p>
    <w:p>
      <w:r>
        <w:t>Downward trend: "It got harder as the week went on. That's honest. The fact that you're still here says more than the numbers do."</w:t>
      </w:r>
    </w:p>
    <w:p>
      <w:r>
        <w:t>Frustrated Day 2 → Warm Day 4: "Something shifted between Day 2 and Day 4. Whatever you did — it worked."</w:t>
      </w:r>
    </w:p>
    <w:p>
      <w:r>
        <w:t>Flat scores (all within 1 point): "You've been remarkably consistent. That kind of steadiness is rarer than people think."</w:t>
      </w:r>
    </w:p>
    <w:p>
      <w:r>
        <w:t>Section 2 — Your Relationship Type Deep Dive:</w:t>
      </w:r>
    </w:p>
    <w:p>
      <w:r>
        <w:t>Type name prominently displayed. Three pre-written strengths per type. One growth area (framed as invitation, not criticism).</w:t>
      </w:r>
    </w:p>
    <w:p>
      <w:r>
        <w:t>Type strengths (pre-written per type):</w:t>
      </w:r>
    </w:p>
    <w:p>
      <w:r>
        <w:t>Steady Flame: Consistency that compounds over time / The kind of care that doesn't need an audience / A memory for what matters to the people you love</w:t>
      </w:r>
    </w:p>
    <w:p>
      <w:r>
        <w:t>Electric Spark: The ability to make ordinary moments feel alive / An appetite for growth that pulls the relationship forward / The courage to initiate — to be the one who tries first</w:t>
      </w:r>
    </w:p>
    <w:p>
      <w:r>
        <w:t>Deep Current: Emotional intelligence that reads a room before anyone speaks / The patience to let things develop into what they're meant to be / A depth of feeling that, when expressed, changes everything</w:t>
      </w:r>
    </w:p>
    <w:p>
      <w:r>
        <w:t>Shifting Tide: The honesty to name what others avoid / An adaptability that keeps the relationship from going stale / The rare ability to have the hard conversation and come out closer</w:t>
      </w:r>
    </w:p>
    <w:p>
      <w:r>
        <w:t>Section 3 — Your Week in Moments:</w:t>
      </w:r>
    </w:p>
    <w:p>
      <w:r>
        <w:t>Vertical journal timeline. One card per day in that day's accent marker. Their exact words — never edited or summarised. Their intention word from each bridge as a pill above each card.</w:t>
      </w:r>
    </w:p>
    <w:p>
      <w:r>
        <w:t>Format per card: Day number + intention word pill + their quote from that day's key activity + one pre-written connecting line below.</w:t>
      </w:r>
    </w:p>
    <w:p>
      <w:r>
        <w:t>Example card: Day 2 · Present "He made chai without asking. That's the whole thing really." This is exactly the kind of noticing that makes a relationship stay alive.</w:t>
      </w:r>
    </w:p>
    <w:p>
      <w:r>
        <w:t>Section 4 — The Memory Jar (full reveal):</w:t>
      </w:r>
    </w:p>
    <w:p>
      <w:r>
        <w:t>Full jar at 100% fill. All 5 paper notes visible in day accent colours. Each note tappable to see memory content.</w:t>
      </w:r>
    </w:p>
    <w:p>
      <w:r>
        <w:t>Animation on arrival: jar fills from current level to 100% over 1.2 seconds. Golden glow pulses once. Each note lands with a tiny bounce, 80ms stagger.</w:t>
      </w:r>
    </w:p>
    <w:p>
      <w:r>
        <w:t>d4_tiny_compliment_word shown as a glowing label floating above the notes inside the jar.</w:t>
      </w:r>
    </w:p>
    <w:p>
      <w:r>
        <w:t>If drop_box_used: true: a special sixth note appears in rose, labelled "Something you found the words for." Content not shown — act honoured, privacy preserved.</w:t>
      </w:r>
    </w:p>
    <w:p>
      <w:r>
        <w:t>Jar quote: "This jar is the proof of your dedication towards your relationship."</w:t>
      </w:r>
    </w:p>
    <w:p>
      <w:r>
        <w:t>Section 5 — The Badge: Badge name, tier, description, trait pills. Badge visual ring.</w:t>
      </w:r>
    </w:p>
    <w:p/>
    <w:p>
      <w:r>
        <w:t>NEW — Screen D5-Quick1 — The Promise (~2 minutes)</w:t>
      </w:r>
    </w:p>
    <w:p>
      <w:r>
        <w:t>What the user sees: After the report card, before the jar full reveal.</w:t>
      </w:r>
    </w:p>
    <w:p>
      <w:r>
        <w:t>Playfair italic: "Five days in. One thing you want to do differently for your relationship from tomorrow. Not a resolution. Just one honest intention."</w:t>
      </w:r>
    </w:p>
    <w:p>
      <w:r>
        <w:t>Open text field. Placeholder: "Starting tomorrow, I want to…"</w:t>
      </w:r>
    </w:p>
    <w:p>
      <w:r>
        <w:t>CTA: Keep this → Ghost: "Skip"</w:t>
      </w:r>
    </w:p>
    <w:p>
      <w:r>
        <w:t>On save: their words appear as the closing statement of the report card in Playfair italic. Also appears on the shareable card if they choose to include it.</w:t>
      </w:r>
    </w:p>
    <w:p>
      <w:r>
        <w:t>Backend:</w:t>
      </w:r>
    </w:p>
    <w:p>
      <w:r>
        <w:t>Store d5_promise = text</w:t>
      </w:r>
    </w:p>
    <w:p>
      <w:r>
        <w:t>Last entry in their private journal</w:t>
      </w:r>
    </w:p>
    <w:p>
      <w:r>
        <w:t>Dedication Score: +0.5</w:t>
      </w:r>
    </w:p>
    <w:p>
      <w:r>
        <w:t>If skipped: Report card closing section shows "A new week begins tomorrow." instead.</w:t>
      </w:r>
    </w:p>
    <w:p/>
    <w:p>
      <w:r>
        <w:t>NEW — Screen D5-Quick2 — The Letter (~1 minute, after jar reveal)</w:t>
      </w:r>
    </w:p>
    <w:p>
      <w:r>
        <w:t>What the user sees: After the jar reveal — before the partner invite CTA — this screen loads full-screen.</w:t>
      </w:r>
    </w:p>
    <w:p>
      <w:r>
        <w:t>No buttons for 6 seconds. Then "Save this" and "Share this" appear.</w:t>
      </w:r>
    </w:p>
    <w:p>
      <w:r>
        <w:t>The letter is template-generated from their data:</w:t>
      </w:r>
    </w:p>
    <w:p>
      <w:r>
        <w:t>"[Prerna]. You started this week at a [6]. You didn't know what you'd find — but you showed up anyway. The [Steady Flame] in you knew something worth protecting was here. '[The day we got caught in the rain].' That's the memory you chose to keep. That's enough. That's everything."</w:t>
      </w:r>
    </w:p>
    <w:p>
      <w:r>
        <w:t>Bracketed parts filled from: user_name, baseline_connection_score, d1_personality_type, first 8 words of d4_memory_content.</w:t>
      </w:r>
    </w:p>
    <w:p>
      <w:r>
        <w:t>If D4 memory was skipped: use d3_one_certainty text instead. If both skipped: use "You came back, five days in a row. That's the memory worth keeping."</w:t>
      </w:r>
    </w:p>
    <w:p>
      <w:r>
        <w:t>Backend:</w:t>
      </w:r>
    </w:p>
    <w:p>
      <w:r>
        <w:t>Generate letter from template on D5 completion</w:t>
      </w:r>
    </w:p>
    <w:p>
      <w:r>
        <w:t>Store d5_letter_generated: true</w:t>
      </w:r>
    </w:p>
    <w:p>
      <w:r>
        <w:t>Shareable as part of the full story card</w:t>
      </w:r>
    </w:p>
    <w:p/>
    <w:p>
      <w:r>
        <w:t>Screen D5-3 — The Partner Invite (The Choice)</w:t>
      </w:r>
    </w:p>
    <w:p>
      <w:r>
        <w:t>What the user sees: "What do you want to do next?"</w:t>
      </w:r>
    </w:p>
    <w:p>
      <w:r>
        <w:t>Sub-copy in Playfair italic: "You've been doing this alone for 5 days. Imagine what it feels like when both of you show up."</w:t>
      </w:r>
    </w:p>
    <w:p>
      <w:r>
        <w:t>Primary CTA: Invite your partner Ghost CTA: Continue solo for now</w:t>
      </w:r>
    </w:p>
    <w:p>
      <w:r>
        <w:t>Pre-written WhatsApp message: "I found something I want us to try together — just for us. No apps, no drama. Just five minutes a day. Will you join me? [unique link]"</w:t>
      </w:r>
    </w:p>
    <w:p>
      <w:r>
        <w:t>Ghost CTA: Solo streak continues. Daily 2 becomes the ongoing daily habit from Day 6+. Jar resets for Week 2. Badge earned carries forward.</w:t>
      </w:r>
    </w:p>
    <w:p>
      <w:r>
        <w:t>Backend on invite:</w:t>
      </w:r>
    </w:p>
    <w:p>
      <w:r>
        <w:t>Store partner_invite_sent: true</w:t>
      </w:r>
    </w:p>
    <w:p>
      <w:r>
        <w:t>Store partner_invite_timestamp</w:t>
      </w:r>
    </w:p>
    <w:p>
      <w:r>
        <w:t>Generate unique invite link tied to this user's local profile</w:t>
      </w:r>
    </w:p>
    <w:p>
      <w:r>
        <w:t>Backend on solo continue:</w:t>
      </w:r>
    </w:p>
    <w:p>
      <w:r>
        <w:t>solo_continuation: true</w:t>
      </w:r>
    </w:p>
    <w:p>
      <w:r>
        <w:t>Day 6 onward: Daily 2 questions + memory jar continues as weekly habit</w:t>
      </w:r>
    </w:p>
    <w:p>
      <w:r>
        <w:t>New week: streak_count resets but badge preserved</w:t>
      </w:r>
    </w:p>
    <w:p>
      <w:r>
        <w:t>Day 5 complete:</w:t>
      </w:r>
    </w:p>
    <w:p>
      <w:r>
        <w:t>Flag d5_complete: true</w:t>
      </w:r>
    </w:p>
    <w:p>
      <w:r>
        <w:t>streak_count: 5</w:t>
      </w:r>
    </w:p>
    <w:p/>
    <w:p/>
    <w:p>
      <w:r>
        <w:t>SHAREABLE CARD — Exact criteria</w:t>
      </w:r>
    </w:p>
    <w:p>
      <w:r>
        <w:t>Generated from:</w:t>
      </w:r>
    </w:p>
    <w:p>
      <w:r>
        <w:t>user_name</w:t>
      </w:r>
    </w:p>
    <w:p>
      <w:r>
        <w:t>d1_personality_type</w:t>
      </w:r>
    </w:p>
    <w:p>
      <w:r>
        <w:t>d5_badge_name + d5_badge_tier</w:t>
      </w:r>
    </w:p>
    <w:p>
      <w:r>
        <w:t>baseline_connection_score (Day 1)</w:t>
      </w:r>
    </w:p>
    <w:p>
      <w:r>
        <w:t>d5_average_score (calculated Day 5 average)</w:t>
      </w:r>
    </w:p>
    <w:p>
      <w:r>
        <w:t>d4_tiny_compliment_word</w:t>
      </w:r>
    </w:p>
    <w:p>
      <w:r>
        <w:t>Best intention word from any bridge (priority: Loved &gt; Warm &gt; Present &gt; Open &gt; Honest &gt; Patient &gt; Gentle &gt; Brave)</w:t>
      </w:r>
    </w:p>
    <w:p>
      <w:r>
        <w:t>d5_promise (optional — user toggles include/exclude before sharing)</w:t>
      </w:r>
    </w:p>
    <w:p>
      <w:r>
        <w:t>What appears on card: App name small at top. Type name large in Playfair. Badge name below. Mini 5-bar chart. Score line: "Started at [6] · Ended at [7.4]." Compliment word as a pill. Optional Promise text. Watermark: "Made with Let's Date Again."</w:t>
      </w:r>
    </w:p>
    <w:p>
      <w:r>
        <w:t>What NEVER appears on shareable card: Any journal text. Mirror Game answers. Daily 2 content. Drop box content. Anything written in a private reflective moment. Only scores, type names, badge names, and the single compliment word are public.</w:t>
      </w:r>
    </w:p>
    <w:p/>
    <w:p/>
    <w:p/>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